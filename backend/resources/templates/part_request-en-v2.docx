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5329"/>
      </w:tblGrid>
      <w:tr>
        <w:tc>
          <w:tcPr>
            <w:tcW w:type="dxa" w:w="5329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96000" cy="26314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essos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631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9"/>
          </w:tcPr>
          <w:p>
            <w:pPr>
              <w:jc w:val="right"/>
            </w:pPr>
            <w:r>
              <w:rPr>
                <w:b/>
                <w:sz w:val="18"/>
              </w:rPr>
              <w:t>КРЗ ОДЕСОС АД</w:t>
              <w:br/>
              <w:t>ODESSOS SHIPREPAIR YARD S.A.</w:t>
              <w:br/>
              <w:t>AssetCore</w:t>
            </w:r>
          </w:p>
        </w:tc>
      </w:tr>
    </w:tbl>
    <w:p>
      <w:pPr>
        <w:jc w:val="center"/>
      </w:pPr>
      <w:r>
        <w:rPr>
          <w:b/>
          <w:sz w:val="26"/>
        </w:rPr>
        <w:t>TECHNICAL SPECIFICATION FOR SPARE-PARTS SUPPLY</w:t>
      </w:r>
    </w:p>
    <w:p>
      <w:pPr/>
      <w:r>
        <w:t>{{TEMPLATE_LANGUAGE:en}}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5329"/>
            <w:vAlign w:val="center"/>
          </w:tcPr>
          <w:p>
            <w:r>
              <w:rPr>
                <w:b/>
              </w:rPr>
              <w:t>Document No.: {{DOCUMENT_NUMBER}}</w:t>
            </w:r>
          </w:p>
        </w:tc>
        <w:tc>
          <w:tcPr>
            <w:tcW w:type="dxa" w:w="5329"/>
            <w:vAlign w:val="center"/>
          </w:tcPr>
          <w:p>
            <w:r>
              <w:rPr>
                <w:b/>
              </w:rPr>
              <w:t>Date: {{CREATION_DATE}}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rPr>
                <w:b/>
              </w:rPr>
              <w:t>Machine</w:t>
            </w:r>
          </w:p>
        </w:tc>
        <w:tc>
          <w:tcPr>
            <w:tcW w:type="dxa" w:w="2664"/>
          </w:tcPr>
          <w:p>
            <w:r>
              <w:t>{{MACHINE_NAME}}</w:t>
            </w:r>
          </w:p>
        </w:tc>
        <w:tc>
          <w:tcPr>
            <w:tcW w:type="dxa" w:w="2664"/>
          </w:tcPr>
          <w:p>
            <w:r>
              <w:rPr>
                <w:b/>
              </w:rPr>
              <w:t>Inventory No.</w:t>
            </w:r>
          </w:p>
        </w:tc>
        <w:tc>
          <w:tcPr>
            <w:tcW w:type="dxa" w:w="2664"/>
          </w:tcPr>
          <w:p>
            <w:r>
              <w:t>{{MACHINE_NUMBER}}</w:t>
            </w:r>
          </w:p>
        </w:tc>
      </w:tr>
      <w:tr>
        <w:tc>
          <w:tcPr>
            <w:tcW w:type="dxa" w:w="2664"/>
          </w:tcPr>
          <w:p>
            <w:r>
              <w:rPr>
                <w:b/>
              </w:rPr>
              <w:t>Brand</w:t>
            </w:r>
          </w:p>
        </w:tc>
        <w:tc>
          <w:tcPr>
            <w:tcW w:type="dxa" w:w="2664"/>
          </w:tcPr>
          <w:p>
            <w:r>
              <w:t>{{BRAND}}</w:t>
            </w:r>
          </w:p>
        </w:tc>
        <w:tc>
          <w:tcPr>
            <w:tcW w:type="dxa" w:w="2664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664"/>
          </w:tcPr>
          <w:p>
            <w:r>
              <w:t>{{MODEL}}</w:t>
            </w:r>
          </w:p>
        </w:tc>
      </w:tr>
      <w:tr>
        <w:tc>
          <w:tcPr>
            <w:tcW w:type="dxa" w:w="2664"/>
          </w:tcPr>
          <w:p>
            <w:r>
              <w:rPr>
                <w:b/>
              </w:rPr>
              <w:t>Serial No.</w:t>
            </w:r>
          </w:p>
        </w:tc>
        <w:tc>
          <w:tcPr>
            <w:tcW w:type="dxa" w:w="2664"/>
          </w:tcPr>
          <w:p>
            <w:r>
              <w:t>{{SERIAL_NUMBER}}</w:t>
            </w:r>
          </w:p>
        </w:tc>
        <w:tc>
          <w:tcPr>
            <w:tcW w:type="dxa" w:w="2664"/>
          </w:tcPr>
          <w:p>
            <w:r>
              <w:rPr>
                <w:b/>
              </w:rPr>
              <w:t>Pressure</w:t>
            </w:r>
          </w:p>
        </w:tc>
        <w:tc>
          <w:tcPr>
            <w:tcW w:type="dxa" w:w="2664"/>
          </w:tcPr>
          <w:p>
            <w:r>
              <w:t>{{PRESSURE_BAR}} bar</w:t>
            </w:r>
          </w:p>
        </w:tc>
      </w:tr>
      <w:tr>
        <w:tc>
          <w:tcPr>
            <w:tcW w:type="dxa" w:w="2664"/>
          </w:tcPr>
          <w:p>
            <w:r>
              <w:rPr>
                <w:b/>
              </w:rPr>
              <w:t>Batch</w:t>
            </w:r>
          </w:p>
        </w:tc>
        <w:tc>
          <w:tcPr>
            <w:tcW w:type="dxa" w:w="2664"/>
          </w:tcPr>
          <w:p>
            <w:r>
              <w:t>{{BATCH_REFERENCE}}</w:t>
            </w:r>
          </w:p>
        </w:tc>
        <w:tc>
          <w:tcPr>
            <w:tcW w:type="dxa" w:w="2664"/>
          </w:tcPr>
          <w:p>
            <w:r>
              <w:rPr>
                <w:b/>
              </w:rPr>
            </w:r>
          </w:p>
        </w:tc>
        <w:tc>
          <w:tcPr>
            <w:tcW w:type="dxa" w:w="2664"/>
          </w:tcPr>
          <w:p>
            <w:r/>
          </w:p>
        </w:tc>
      </w:tr>
    </w:tbl>
    <w:p>
      <w:r>
        <w:t>{{TABLE:REQUEST_LINES}}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Remarks:</w:t>
              <w:br/>
              <w:t>{{REMARKS}}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Decision:</w:t>
              <w:br/>
              <w:t>{{DECISION}}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5329"/>
          </w:tcPr>
          <w:p>
            <w:r>
              <w:rPr>
                <w:b/>
              </w:rPr>
              <w:t>Requester</w:t>
            </w:r>
          </w:p>
        </w:tc>
        <w:tc>
          <w:tcPr>
            <w:tcW w:type="dxa" w:w="5329"/>
          </w:tcPr>
          <w:p>
            <w:r>
              <w:rPr>
                <w:b/>
              </w:rPr>
              <w:t>Accepted by</w:t>
            </w:r>
          </w:p>
        </w:tc>
      </w:tr>
      <w:tr>
        <w:tc>
          <w:tcPr>
            <w:tcW w:type="dxa" w:w="5329"/>
          </w:tcPr>
          <w:p>
            <w:r>
              <w:t>{{LEFT_SIGNER_NAME}}</w:t>
              <w:br/>
              <w:t>{{LEFT_SIGNER_JOB_TITLE}}</w:t>
            </w:r>
          </w:p>
        </w:tc>
        <w:tc>
          <w:tcPr>
            <w:tcW w:type="dxa" w:w="5329"/>
          </w:tcPr>
          <w:p>
            <w:r>
              <w:t>{{RIGHT_SIGNER_NAME}}</w:t>
              <w:br/>
              <w:t>{{RIGHT_SIGNER_JOB_TITLE}}</w:t>
            </w:r>
          </w:p>
        </w:tc>
      </w:tr>
      <w:tr>
        <w:tc>
          <w:tcPr>
            <w:tcW w:type="dxa" w:w="5329"/>
          </w:tcPr>
          <w:p>
            <w:r>
              <w:t>Signature: {{LEFT_SIGNATURE}}</w:t>
            </w:r>
          </w:p>
        </w:tc>
        <w:tc>
          <w:tcPr>
            <w:tcW w:type="dxa" w:w="5329"/>
          </w:tcPr>
          <w:p>
            <w:r>
              <w:t>Signature: {{RIGHT_SIGNATURE}}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Signature status:</w:t>
              <w:br/>
              <w:t>{{SIGNATURE_STATUS}}</w:t>
            </w:r>
          </w:p>
        </w:tc>
      </w:tr>
    </w:tbl>
    <w:p>
      <w:r>
        <w:t>Prepared by: {{PREPARER_NAME}} | Job title: {{PREPARER_JOB_TITLE}}</w:t>
      </w:r>
    </w:p>
    <w:sectPr w:rsidR="00FC693F" w:rsidRPr="0006063C" w:rsidSect="00034616">
      <w:pgSz w:w="11906" w:h="16838"/>
      <w:pgMar w:top="454" w:right="624" w:bottom="51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