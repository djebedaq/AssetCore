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BEFORE / AFTER REPAIR PROTOCOL</w:t>
      </w:r>
    </w:p>
    <w:p>
      <w:pPr/>
      <w:r>
        <w:t>{{TEMPLATE_LANGUAGE:en}}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Document No.: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Date: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Machine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Inventory No.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Serial No.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Pressure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Reported problem:</w:t>
              <w:br/>
              <w:t>{{REPORTED_PROBLEM}}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Condition before:</w:t>
              <w:br/>
              <w:t>{{CONDITION_BEFORE}}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Diagnosis:</w:t>
              <w:br/>
              <w:t>{{DIAGNOSIS}}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Work performed:</w:t>
              <w:br/>
              <w:t>{{WORK_PERFORMED}}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Test result:</w:t>
              <w:br/>
              <w:t>{{TEST_RESULT}}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Condition after:</w:t>
              <w:br/>
              <w:t>{{CONDITION_AFTER}}</w:t>
            </w:r>
          </w:p>
        </w:tc>
      </w:tr>
    </w:tbl>
    <w:p>
      <w:r>
        <w:t>{{TABLE:REPAIR_EVENTS}}</w:t>
      </w:r>
    </w:p>
    <w:p>
      <w:r>
        <w:t>{{TABLE:PARTS_USED}}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5329"/>
          </w:tcPr>
          <w:p>
            <w:r>
              <w:rPr>
                <w:b/>
              </w:rPr>
              <w:t>Accepted by</w:t>
            </w:r>
          </w:p>
        </w:tc>
      </w:tr>
      <w:tr>
        <w:tc>
          <w:tcPr>
            <w:tcW w:type="dxa" w:w="5329"/>
          </w:tcPr>
          <w:p>
            <w:r>
              <w:t>{{LEFT_SIGNER_NAME}}</w:t>
              <w:br/>
              <w:t>{{LEFT_SIGNER_JOB_TITLE}}</w:t>
            </w:r>
          </w:p>
        </w:tc>
        <w:tc>
          <w:tcPr>
            <w:tcW w:type="dxa" w:w="5329"/>
          </w:tcPr>
          <w:p>
            <w:r>
              <w:t>{{RIGHT_SIGNER_NAME}}</w:t>
              <w:br/>
              <w:t>{{RIGHT_SIGNER_JOB_TITLE}}</w:t>
            </w:r>
          </w:p>
        </w:tc>
      </w:tr>
      <w:tr>
        <w:tc>
          <w:tcPr>
            <w:tcW w:type="dxa" w:w="5329"/>
          </w:tcPr>
          <w:p>
            <w:r>
              <w:t>Signature: {{LEFT_SIGNATURE}}</w:t>
            </w:r>
          </w:p>
        </w:tc>
        <w:tc>
          <w:tcPr>
            <w:tcW w:type="dxa" w:w="5329"/>
          </w:tcPr>
          <w:p>
            <w:r>
              <w:t>Signature: {{RIGHT_SIGNATURE}}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Signature status:</w:t>
              <w:br/>
              <w:t>{{SIGNATURE_STATUS}}</w:t>
            </w:r>
          </w:p>
        </w:tc>
      </w:tr>
    </w:tbl>
    <w:p>
      <w:r>
        <w:t>Prepared by: {{PREPARER_NAME}} | Job title: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