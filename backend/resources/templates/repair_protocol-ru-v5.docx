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>
        <w:t>{{TEMPLATE_LANGUAGE:ru}}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