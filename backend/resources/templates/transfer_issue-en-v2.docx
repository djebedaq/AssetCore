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HIGH-PRESSURE WASHING EQUIPMENT ISSUE PROTOCOL</w:t>
      </w:r>
    </w:p>
    <w:p>
      <w:pPr/>
      <w:r>
        <w:t>{{TEMPLATE_LANGUAGE:en}}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Document No.: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Date: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Machine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Inventory No.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Serial No.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Pressure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3"/>
        <w:gridCol w:w="3553"/>
        <w:gridCol w:w="3553"/>
      </w:tblGrid>
      <w:tr>
        <w:tc>
          <w:tcPr>
            <w:tcW w:type="dxa" w:w="3553"/>
          </w:tcPr>
          <w:p>
            <w:r>
              <w:t>№</w:t>
            </w:r>
          </w:p>
        </w:tc>
        <w:tc>
          <w:tcPr>
            <w:tcW w:type="dxa" w:w="3553"/>
          </w:tcPr>
          <w:p>
            <w:r>
              <w:t>Component</w:t>
            </w:r>
          </w:p>
        </w:tc>
        <w:tc>
          <w:tcPr>
            <w:tcW w:type="dxa" w:w="3553"/>
          </w:tcPr>
          <w:p>
            <w:r>
              <w:t>Result</w:t>
            </w:r>
          </w:p>
        </w:tc>
      </w:tr>
      <w:tr>
        <w:tc>
          <w:tcPr>
            <w:tcW w:type="dxa" w:w="3553"/>
          </w:tcPr>
          <w:p>
            <w:r>
              <w:t>1</w:t>
            </w:r>
          </w:p>
        </w:tc>
        <w:tc>
          <w:tcPr>
            <w:tcW w:type="dxa" w:w="3553"/>
          </w:tcPr>
          <w:p>
            <w:r>
              <w:t>Frame and body</w:t>
            </w:r>
          </w:p>
        </w:tc>
        <w:tc>
          <w:tcPr>
            <w:tcW w:type="dxa" w:w="3553"/>
          </w:tcPr>
          <w:p>
            <w:r>
              <w:t>{{CHECK_1}}</w:t>
            </w:r>
          </w:p>
        </w:tc>
      </w:tr>
      <w:tr>
        <w:tc>
          <w:tcPr>
            <w:tcW w:type="dxa" w:w="3553"/>
          </w:tcPr>
          <w:p>
            <w:r>
              <w:t>2</w:t>
            </w:r>
          </w:p>
        </w:tc>
        <w:tc>
          <w:tcPr>
            <w:tcW w:type="dxa" w:w="3553"/>
          </w:tcPr>
          <w:p>
            <w:r>
              <w:t>Engine</w:t>
            </w:r>
          </w:p>
        </w:tc>
        <w:tc>
          <w:tcPr>
            <w:tcW w:type="dxa" w:w="3553"/>
          </w:tcPr>
          <w:p>
            <w:r>
              <w:t>{{CHECK_2}}</w:t>
            </w:r>
          </w:p>
        </w:tc>
      </w:tr>
      <w:tr>
        <w:tc>
          <w:tcPr>
            <w:tcW w:type="dxa" w:w="3553"/>
          </w:tcPr>
          <w:p>
            <w:r>
              <w:t>3</w:t>
            </w:r>
          </w:p>
        </w:tc>
        <w:tc>
          <w:tcPr>
            <w:tcW w:type="dxa" w:w="3553"/>
          </w:tcPr>
          <w:p>
            <w:r>
              <w:t>Pump</w:t>
            </w:r>
          </w:p>
        </w:tc>
        <w:tc>
          <w:tcPr>
            <w:tcW w:type="dxa" w:w="3553"/>
          </w:tcPr>
          <w:p>
            <w:r>
              <w:t>{{CHECK_3}}</w:t>
            </w:r>
          </w:p>
        </w:tc>
      </w:tr>
      <w:tr>
        <w:tc>
          <w:tcPr>
            <w:tcW w:type="dxa" w:w="3553"/>
          </w:tcPr>
          <w:p>
            <w:r>
              <w:t>4</w:t>
            </w:r>
          </w:p>
        </w:tc>
        <w:tc>
          <w:tcPr>
            <w:tcW w:type="dxa" w:w="3553"/>
          </w:tcPr>
          <w:p>
            <w:r>
              <w:t>Hoses</w:t>
            </w:r>
          </w:p>
        </w:tc>
        <w:tc>
          <w:tcPr>
            <w:tcW w:type="dxa" w:w="3553"/>
          </w:tcPr>
          <w:p>
            <w:r>
              <w:t>{{CHECK_4}}</w:t>
            </w:r>
          </w:p>
        </w:tc>
      </w:tr>
      <w:tr>
        <w:tc>
          <w:tcPr>
            <w:tcW w:type="dxa" w:w="3553"/>
          </w:tcPr>
          <w:p>
            <w:r>
              <w:t>5</w:t>
            </w:r>
          </w:p>
        </w:tc>
        <w:tc>
          <w:tcPr>
            <w:tcW w:type="dxa" w:w="3553"/>
          </w:tcPr>
          <w:p>
            <w:r>
              <w:t>Gun</w:t>
            </w:r>
          </w:p>
        </w:tc>
        <w:tc>
          <w:tcPr>
            <w:tcW w:type="dxa" w:w="3553"/>
          </w:tcPr>
          <w:p>
            <w:r>
              <w:t>{{CHECK_5}}</w:t>
            </w:r>
          </w:p>
        </w:tc>
      </w:tr>
      <w:tr>
        <w:tc>
          <w:tcPr>
            <w:tcW w:type="dxa" w:w="3553"/>
          </w:tcPr>
          <w:p>
            <w:r>
              <w:t>6</w:t>
            </w:r>
          </w:p>
        </w:tc>
        <w:tc>
          <w:tcPr>
            <w:tcW w:type="dxa" w:w="3553"/>
          </w:tcPr>
          <w:p>
            <w:r>
              <w:t>Nozzles</w:t>
            </w:r>
          </w:p>
        </w:tc>
        <w:tc>
          <w:tcPr>
            <w:tcW w:type="dxa" w:w="3553"/>
          </w:tcPr>
          <w:p>
            <w:r>
              <w:t>{{CHECK_6}}</w:t>
            </w:r>
          </w:p>
        </w:tc>
      </w:tr>
      <w:tr>
        <w:tc>
          <w:tcPr>
            <w:tcW w:type="dxa" w:w="3553"/>
          </w:tcPr>
          <w:p>
            <w:r>
              <w:t>7</w:t>
            </w:r>
          </w:p>
        </w:tc>
        <w:tc>
          <w:tcPr>
            <w:tcW w:type="dxa" w:w="3553"/>
          </w:tcPr>
          <w:p>
            <w:r>
              <w:t>Cables</w:t>
            </w:r>
          </w:p>
        </w:tc>
        <w:tc>
          <w:tcPr>
            <w:tcW w:type="dxa" w:w="3553"/>
          </w:tcPr>
          <w:p>
            <w:r>
              <w:t>{{CHECK_7}}</w:t>
            </w:r>
          </w:p>
        </w:tc>
      </w:tr>
      <w:tr>
        <w:tc>
          <w:tcPr>
            <w:tcW w:type="dxa" w:w="3553"/>
          </w:tcPr>
          <w:p>
            <w:r>
              <w:t>8</w:t>
            </w:r>
          </w:p>
        </w:tc>
        <w:tc>
          <w:tcPr>
            <w:tcW w:type="dxa" w:w="3553"/>
          </w:tcPr>
          <w:p>
            <w:r>
              <w:t>Guards</w:t>
            </w:r>
          </w:p>
        </w:tc>
        <w:tc>
          <w:tcPr>
            <w:tcW w:type="dxa" w:w="3553"/>
          </w:tcPr>
          <w:p>
            <w:r>
              <w:t>{{CHECK_8}}</w:t>
            </w:r>
          </w:p>
        </w:tc>
      </w:tr>
      <w:tr>
        <w:tc>
          <w:tcPr>
            <w:tcW w:type="dxa" w:w="3553"/>
          </w:tcPr>
          <w:p>
            <w:r>
              <w:t>9</w:t>
            </w:r>
          </w:p>
        </w:tc>
        <w:tc>
          <w:tcPr>
            <w:tcW w:type="dxa" w:w="3553"/>
          </w:tcPr>
          <w:p>
            <w:r>
              <w:t>Accessories</w:t>
            </w:r>
          </w:p>
        </w:tc>
        <w:tc>
          <w:tcPr>
            <w:tcW w:type="dxa" w:w="3553"/>
          </w:tcPr>
          <w:p>
            <w:r>
              <w:t>{{CHECK_9}}</w:t>
            </w:r>
          </w:p>
        </w:tc>
      </w:tr>
      <w:tr>
        <w:tc>
          <w:tcPr>
            <w:tcW w:type="dxa" w:w="3553"/>
          </w:tcPr>
          <w:p>
            <w:r>
              <w:t>10</w:t>
            </w:r>
          </w:p>
        </w:tc>
        <w:tc>
          <w:tcPr>
            <w:tcW w:type="dxa" w:w="3553"/>
          </w:tcPr>
          <w:p>
            <w:r>
              <w:t>Overall condition</w:t>
            </w:r>
          </w:p>
        </w:tc>
        <w:tc>
          <w:tcPr>
            <w:tcW w:type="dxa" w:w="3553"/>
          </w:tcPr>
          <w:p>
            <w:r>
              <w:t>{{CHECK_10}}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Condition:</w:t>
              <w:br/>
              <w:t>{{CONDITION_TEXT}}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Use / destination:</w:t>
              <w:br/>
              <w:t>{{USAGE_TEXT}}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Remarks:</w:t>
              <w:br/>
              <w:t>{{REMARKS}}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</w:tcPr>
          <w:p>
            <w:r>
              <w:rPr>
                <w:b/>
              </w:rPr>
              <w:t>Handed over by</w:t>
            </w:r>
          </w:p>
        </w:tc>
        <w:tc>
          <w:tcPr>
            <w:tcW w:type="dxa" w:w="5329"/>
          </w:tcPr>
          <w:p>
            <w:r>
              <w:rPr>
                <w:b/>
              </w:rPr>
              <w:t>Accepted by</w:t>
            </w:r>
          </w:p>
        </w:tc>
      </w:tr>
      <w:tr>
        <w:tc>
          <w:tcPr>
            <w:tcW w:type="dxa" w:w="5329"/>
          </w:tcPr>
          <w:p>
            <w:r>
              <w:t>{{LEFT_SIGNER_NAME}}</w:t>
              <w:br/>
              <w:t>{{LEFT_SIGNER_JOB_TITLE}}</w:t>
            </w:r>
          </w:p>
        </w:tc>
        <w:tc>
          <w:tcPr>
            <w:tcW w:type="dxa" w:w="5329"/>
          </w:tcPr>
          <w:p>
            <w:r>
              <w:t>{{RIGHT_SIGNER_NAME}}</w:t>
              <w:br/>
              <w:t>{{RIGHT_SIGNER_JOB_TITLE}}</w:t>
            </w:r>
          </w:p>
        </w:tc>
      </w:tr>
      <w:tr>
        <w:tc>
          <w:tcPr>
            <w:tcW w:type="dxa" w:w="5329"/>
          </w:tcPr>
          <w:p>
            <w:r>
              <w:t>Signature: {{LEFT_SIGNATURE}}</w:t>
            </w:r>
          </w:p>
        </w:tc>
        <w:tc>
          <w:tcPr>
            <w:tcW w:type="dxa" w:w="5329"/>
          </w:tcPr>
          <w:p>
            <w:r>
              <w:t>Signature: {{RIGHT_SIGNATURE}}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Signature status:</w:t>
              <w:br/>
              <w:t>{{SIGNATURE_STATUS}}</w:t>
            </w:r>
          </w:p>
        </w:tc>
      </w:tr>
    </w:tbl>
    <w:p>
      <w:r>
        <w:t>Prepared by: {{PREPARER_NAME}} | Job title: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