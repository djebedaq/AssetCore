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ЗА ПРИЕМАНЕ НА ОБОРУДВАНЕ ЗА РЕМОНТ</w:t>
      </w:r>
    </w:p>
    <w:p>
      <w:r>
        <w:t>{{TEMPLATE_LANGUAGE:bg}}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{{DOCUMENT_NUMBER}}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{{ACCEPTANCE_DATE}}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Ремонтна референция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{{REPAIR_REFERENCE}}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Свързано връщане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{{SOURCE_RETURN_REFERENCE}}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Оборудване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{{MACHINE_NAME}} · №{{MACHINE_NUMBER}} · {{BRAND}} {{MODEL}} · S/N {{SERIAL_NUMBER}}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Собственост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{{OWNERSHIP}}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Състояние при приемане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{{CONDITION_BEFORE}}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необходимия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{{REQUIRED_WORK}}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А) Демонтаж и подготовка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{{REMOVED_PARTS}}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Б) Констатирано след разглобяване, почистване и дефектация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{{DIAGNOSIS}}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В) Нужни части за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{{REQUIRED_PARTS}}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демонтаж, почистване, диагностика и дефектация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{{DIAGNOSIS_DURATION}}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Извършили разглобяването / диагностиката</w:t>
      </w:r>
    </w:p>
    <w:p>
      <w:r>
        <w:t>{{TABLE:REPAIR_PARTICIPANTS}}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Предал оборудването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{{HANDED_OVER_NAME}}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Приел оборудването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{{ACCEPTED_BY_NAME}}</w:t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ЗА ИЗВЪРШЕН РЕМОНТ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{{DOCUMENT_NUMBER}}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{{COMPLETION_DATE}}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Ремонтна референция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{{REPAIR_REFERENCE}}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Оборудване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{{MACHINE_NAME}} · №{{MACHINE_NUMBER}} · {{BRAND}} {{MODEL}} · S/N {{SERIAL_NUMBER}}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Собственост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{{OWNERSHIP}}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извършените ремонтни дейности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{{WORK_PERFORMED}}</w:t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Демонтирани части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{{REMOVED_PARTS}}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сглобяване и ремонт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{{REPAIR_DURATION}}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тестове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{{TESTING_DURATION}}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Извършили ремонта</w:t>
      </w:r>
    </w:p>
    <w:p>
      <w:r>
        <w:t>{{TABLE:REPAIR_PARTICIPANTS}}</w:t>
      </w:r>
    </w:p>
    <w:p>
      <w:pPr>
        <w:spacing w:before="80" w:after="40"/>
      </w:pPr>
      <w:r>
        <w:rPr>
          <w:rFonts w:ascii="Arial" w:hAnsi="Arial"/>
          <w:b/>
          <w:sz w:val="18"/>
        </w:rPr>
        <w:t>Описание на вложените резервни части</w:t>
      </w:r>
    </w:p>
    <w:p>
      <w:r>
        <w:t>{{TABLE:PARTS_USED}}</w:t>
      </w:r>
    </w:p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Описание на реално отработеното време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Начало на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{{REPAIR_START}}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Край на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{{REPAIR_END}}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Общо реално време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{{TOTAL_WORK_DURATION}}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Тестове и резултат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{{TEST_RESULT}}</w:t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Състояние след ремонта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{{CONDITION_AFTER}}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Краен резултат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{{FINAL_RESULT}}</w:t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Приложения към ремонтната карта</w:t>
      </w:r>
    </w:p>
    <w:p>
      <w:r>
        <w:t>{{TABLE:REPAIR_ATTACHMENTS}}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Извършили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{{REPAIRER_NAMES}}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Приел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{{APPROVED_BY_NAME}} · {{APPROVED_BY_JOB_TITLE}}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{{COMPLETION_DATE}}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Подпис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{{LEFT_SIGNATURE}}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Статус на подписите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{{SIGNATURE_STATUS}}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Съставил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{{PREPARER_NAME}} · {{PREPARER_JOB_TITLE}}</w:t>
            </w:r>
          </w:p>
        </w:tc>
      </w:tr>
    </w:tbl>
    <w:sectPr w:rsidR="00FC693F" w:rsidRPr="0006063C" w:rsidSect="00034616">
      <w:pgSz w:w="11906" w:h="16838"/>
      <w:pgMar w:top="454" w:right="624" w:bottom="510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