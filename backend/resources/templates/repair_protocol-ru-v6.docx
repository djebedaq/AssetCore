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>
        <w:t>{{TEMPLATE_LANGUAGE:ru}}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{{ACCEPTANCE_DATE}}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{{SOURCE_RETURN_REFERENCE}}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{{REPORTED_PROBLEM}}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{{CONDITION_BEFORE}}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{{REQUIRED_WORK}}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{{DIAGNOSTIC_CLEANING}}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p>
      <w:r>
        <w:t>{{TABLE:REPAIR_PARTICIPANTS}}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{{HANDED_OVER_NAME}}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{{ACCEPTED_BY_NAME}}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{{WORK_PERFORMED}}</w:t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{{TESTING_DURATION}}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p>
      <w:r>
        <w:t>{{TABLE:REPAIR_PARTICIPANTS}}</w:t>
      </w:r>
    </w:p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p>
      <w:r>
        <w:t>{{TABLE:PARTS_USED}}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{{REPAIR_START}}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{{REPAIR_END}}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{{TOTAL_WORK_DURATION}}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{{PARTICIPANT_TOTAL_DURATION}}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{{TEST_RESULT}}</w:t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{{CONDITION_AFTER}}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{{FINAL_RESULT}}</w:t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p>
      <w:r>
        <w:t>{{TABLE:REPAIR_ATTACHMENTS}}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{{REPAIRER_NAMES}}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{{APPROVED_BY_NAME}} · {{APPROVED_BY_JOB_TITLE}}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{{LEFT_SIGNATURE}}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{{SIGNATURE_STATUS}}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{{PREPARER_NAME}} · {{PREPARER_JOB_TITLE}}</w:t>
            </w:r>
          </w:p>
        </w:tc>
      </w:tr>
    </w:tbl>
    <w:sectPr w:rsidR="00FC693F" w:rsidRPr="0006063C" w:rsidSect="00034616"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