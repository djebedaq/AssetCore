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ПРОТОКОЛ ПРИЕМАНЕ НА МИЕЩА ТЕХНИКА СЛЕД ИЗПОЛЗВАНЕ</w:t>
      </w:r>
    </w:p>
    <w:p>
      <w:pPr/>
      <w:r>
        <w:t>{{TEMPLATE_LANGUAGE:bg}}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Документ №: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Машина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Инвентарен №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Марка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Модел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Сериен №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Налягане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Партида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53"/>
          </w:tcPr>
          <w:p>
            <w:r>
              <w:t>№</w:t>
            </w:r>
          </w:p>
        </w:tc>
        <w:tc>
          <w:tcPr>
            <w:tcW w:type="dxa" w:w="3553"/>
          </w:tcPr>
          <w:p>
            <w:r>
              <w:t>Елемент</w:t>
            </w:r>
          </w:p>
        </w:tc>
        <w:tc>
          <w:tcPr>
            <w:tcW w:type="dxa" w:w="3553"/>
          </w:tcPr>
          <w:p>
            <w:r>
              <w:t>Резултат</w:t>
            </w:r>
          </w:p>
        </w:tc>
      </w:tr>
      <w:tr>
        <w:tc>
          <w:tcPr>
            <w:tcW w:type="dxa" w:w="3553"/>
          </w:tcPr>
          <w:p>
            <w:r>
              <w:t>1</w:t>
            </w:r>
          </w:p>
        </w:tc>
        <w:tc>
          <w:tcPr>
            <w:tcW w:type="dxa" w:w="3553"/>
          </w:tcPr>
          <w:p>
            <w:r>
              <w:t>Рама и корпус</w:t>
            </w:r>
          </w:p>
        </w:tc>
        <w:tc>
          <w:tcPr>
            <w:tcW w:type="dxa" w:w="3553"/>
          </w:tcPr>
          <w:p>
            <w:r>
              <w:t>{{CHECK_1}}</w:t>
            </w:r>
          </w:p>
        </w:tc>
      </w:tr>
      <w:tr>
        <w:tc>
          <w:tcPr>
            <w:tcW w:type="dxa" w:w="3553"/>
          </w:tcPr>
          <w:p>
            <w:r>
              <w:t>2</w:t>
            </w:r>
          </w:p>
        </w:tc>
        <w:tc>
          <w:tcPr>
            <w:tcW w:type="dxa" w:w="3553"/>
          </w:tcPr>
          <w:p>
            <w:r>
              <w:t>Двигател</w:t>
            </w:r>
          </w:p>
        </w:tc>
        <w:tc>
          <w:tcPr>
            <w:tcW w:type="dxa" w:w="3553"/>
          </w:tcPr>
          <w:p>
            <w:r>
              <w:t>{{CHECK_2}}</w:t>
            </w:r>
          </w:p>
        </w:tc>
      </w:tr>
      <w:tr>
        <w:tc>
          <w:tcPr>
            <w:tcW w:type="dxa" w:w="3553"/>
          </w:tcPr>
          <w:p>
            <w:r>
              <w:t>3</w:t>
            </w:r>
          </w:p>
        </w:tc>
        <w:tc>
          <w:tcPr>
            <w:tcW w:type="dxa" w:w="3553"/>
          </w:tcPr>
          <w:p>
            <w:r>
              <w:t>Помпа</w:t>
            </w:r>
          </w:p>
        </w:tc>
        <w:tc>
          <w:tcPr>
            <w:tcW w:type="dxa" w:w="3553"/>
          </w:tcPr>
          <w:p>
            <w:r>
              <w:t>{{CHECK_3}}</w:t>
            </w:r>
          </w:p>
        </w:tc>
      </w:tr>
      <w:tr>
        <w:tc>
          <w:tcPr>
            <w:tcW w:type="dxa" w:w="3553"/>
          </w:tcPr>
          <w:p>
            <w:r>
              <w:t>4</w:t>
            </w:r>
          </w:p>
        </w:tc>
        <w:tc>
          <w:tcPr>
            <w:tcW w:type="dxa" w:w="3553"/>
          </w:tcPr>
          <w:p>
            <w:r>
              <w:t>Маркучи</w:t>
            </w:r>
          </w:p>
        </w:tc>
        <w:tc>
          <w:tcPr>
            <w:tcW w:type="dxa" w:w="3553"/>
          </w:tcPr>
          <w:p>
            <w:r>
              <w:t>{{CHECK_4}}</w:t>
            </w:r>
          </w:p>
        </w:tc>
      </w:tr>
      <w:tr>
        <w:tc>
          <w:tcPr>
            <w:tcW w:type="dxa" w:w="3553"/>
          </w:tcPr>
          <w:p>
            <w:r>
              <w:t>5</w:t>
            </w:r>
          </w:p>
        </w:tc>
        <w:tc>
          <w:tcPr>
            <w:tcW w:type="dxa" w:w="3553"/>
          </w:tcPr>
          <w:p>
            <w:r>
              <w:t>Пистолет</w:t>
            </w:r>
          </w:p>
        </w:tc>
        <w:tc>
          <w:tcPr>
            <w:tcW w:type="dxa" w:w="3553"/>
          </w:tcPr>
          <w:p>
            <w:r>
              <w:t>{{CHECK_5}}</w:t>
            </w:r>
          </w:p>
        </w:tc>
      </w:tr>
      <w:tr>
        <w:tc>
          <w:tcPr>
            <w:tcW w:type="dxa" w:w="3553"/>
          </w:tcPr>
          <w:p>
            <w:r>
              <w:t>6</w:t>
            </w:r>
          </w:p>
        </w:tc>
        <w:tc>
          <w:tcPr>
            <w:tcW w:type="dxa" w:w="3553"/>
          </w:tcPr>
          <w:p>
            <w:r>
              <w:t>Дюзи</w:t>
            </w:r>
          </w:p>
        </w:tc>
        <w:tc>
          <w:tcPr>
            <w:tcW w:type="dxa" w:w="3553"/>
          </w:tcPr>
          <w:p>
            <w:r>
              <w:t>{{CHECK_6}}</w:t>
            </w:r>
          </w:p>
        </w:tc>
      </w:tr>
      <w:tr>
        <w:tc>
          <w:tcPr>
            <w:tcW w:type="dxa" w:w="3553"/>
          </w:tcPr>
          <w:p>
            <w:r>
              <w:t>7</w:t>
            </w:r>
          </w:p>
        </w:tc>
        <w:tc>
          <w:tcPr>
            <w:tcW w:type="dxa" w:w="3553"/>
          </w:tcPr>
          <w:p>
            <w:r>
              <w:t>Кабели</w:t>
            </w:r>
          </w:p>
        </w:tc>
        <w:tc>
          <w:tcPr>
            <w:tcW w:type="dxa" w:w="3553"/>
          </w:tcPr>
          <w:p>
            <w:r>
              <w:t>{{CHECK_7}}</w:t>
            </w:r>
          </w:p>
        </w:tc>
      </w:tr>
      <w:tr>
        <w:tc>
          <w:tcPr>
            <w:tcW w:type="dxa" w:w="3553"/>
          </w:tcPr>
          <w:p>
            <w:r>
              <w:t>8</w:t>
            </w:r>
          </w:p>
        </w:tc>
        <w:tc>
          <w:tcPr>
            <w:tcW w:type="dxa" w:w="3553"/>
          </w:tcPr>
          <w:p>
            <w:r>
              <w:t>Защити</w:t>
            </w:r>
          </w:p>
        </w:tc>
        <w:tc>
          <w:tcPr>
            <w:tcW w:type="dxa" w:w="3553"/>
          </w:tcPr>
          <w:p>
            <w:r>
              <w:t>{{CHECK_8}}</w:t>
            </w:r>
          </w:p>
        </w:tc>
      </w:tr>
      <w:tr>
        <w:tc>
          <w:tcPr>
            <w:tcW w:type="dxa" w:w="3553"/>
          </w:tcPr>
          <w:p>
            <w:r>
              <w:t>9</w:t>
            </w:r>
          </w:p>
        </w:tc>
        <w:tc>
          <w:tcPr>
            <w:tcW w:type="dxa" w:w="3553"/>
          </w:tcPr>
          <w:p>
            <w:r>
              <w:t>Принадлежности</w:t>
            </w:r>
          </w:p>
        </w:tc>
        <w:tc>
          <w:tcPr>
            <w:tcW w:type="dxa" w:w="3553"/>
          </w:tcPr>
          <w:p>
            <w:r>
              <w:t>{{CHECK_9}}</w:t>
            </w:r>
          </w:p>
        </w:tc>
      </w:tr>
      <w:tr>
        <w:tc>
          <w:tcPr>
            <w:tcW w:type="dxa" w:w="3553"/>
          </w:tcPr>
          <w:p>
            <w:r>
              <w:t>10</w:t>
            </w:r>
          </w:p>
        </w:tc>
        <w:tc>
          <w:tcPr>
            <w:tcW w:type="dxa" w:w="3553"/>
          </w:tcPr>
          <w:p>
            <w:r>
              <w:t>Общо състояние</w:t>
            </w:r>
          </w:p>
        </w:tc>
        <w:tc>
          <w:tcPr>
            <w:tcW w:type="dxa" w:w="3553"/>
          </w:tcPr>
          <w:p>
            <w:r>
              <w:t>{{CHECK_10}}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Състояние:</w:t>
              <w:br/>
              <w:t>{{CONDITION_TEXT}}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Използване / местоназначение:</w:t>
              <w:br/>
              <w:t>{{USAGE_TEXT}}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Забележки:</w:t>
              <w:br/>
              <w:t>{{REMARKS}}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</w:tcPr>
          <w:p>
            <w:r>
              <w:rPr>
                <w:b/>
              </w:rPr>
              <w:t>Върнал</w:t>
            </w:r>
          </w:p>
        </w:tc>
        <w:tc>
          <w:tcPr>
            <w:tcW w:type="dxa" w:w="5329"/>
          </w:tcPr>
          <w:p>
            <w:r>
              <w:rPr>
                <w:b/>
              </w:rPr>
              <w:t>Приел връщането</w:t>
            </w:r>
          </w:p>
        </w:tc>
      </w:tr>
      <w:tr>
        <w:tc>
          <w:tcPr>
            <w:tcW w:type="dxa" w:w="5329"/>
          </w:tcPr>
          <w:p>
            <w:r>
              <w:t>{{LEFT_SIGNER_NAME}}</w:t>
              <w:br/>
              <w:t>{{LEFT_SIGNER_JOB_TITLE}}</w:t>
            </w:r>
          </w:p>
        </w:tc>
        <w:tc>
          <w:tcPr>
            <w:tcW w:type="dxa" w:w="5329"/>
          </w:tcPr>
          <w:p>
            <w:r>
              <w:t>{{RIGHT_SIGNER_NAME}}</w:t>
              <w:br/>
              <w:t>{{RIGHT_SIGNER_JOB_TITLE}}</w:t>
            </w:r>
          </w:p>
        </w:tc>
      </w:tr>
      <w:tr>
        <w:tc>
          <w:tcPr>
            <w:tcW w:type="dxa" w:w="5329"/>
          </w:tcPr>
          <w:p>
            <w:r>
              <w:t>Подпис: {{LEFT_SIGNATURE}}</w:t>
            </w:r>
          </w:p>
        </w:tc>
        <w:tc>
          <w:tcPr>
            <w:tcW w:type="dxa" w:w="5329"/>
          </w:tcPr>
          <w:p>
            <w:r>
              <w:t>Подпис: {{RIGHT_SIGNATURE}}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 на подписите:</w:t>
              <w:br/>
              <w:t>{{SIGNATURE_STATUS}}</w:t>
            </w:r>
          </w:p>
        </w:tc>
      </w:tr>
    </w:tbl>
    <w:p>
      <w:r>
        <w:t>Съставил: {{PREPARER_NAME}} | Длъжност: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