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5329"/>
      </w:tblGrid>
      <w:tr>
        <w:tc>
          <w:tcPr>
            <w:tcW w:type="dxa" w:w="5329"/>
          </w:tcPr>
          <w:p>
            <w:r>
              <w:drawing>
                <wp:inline xmlns:a="http://schemas.openxmlformats.org/drawingml/2006/main" xmlns:pic="http://schemas.openxmlformats.org/drawingml/2006/picture">
                  <wp:extent cx="1296000" cy="26314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dessos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631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9"/>
          </w:tcPr>
          <w:p>
            <w:pPr>
              <w:jc w:val="right"/>
            </w:pPr>
            <w:r>
              <w:rPr>
                <w:b/>
                <w:sz w:val="18"/>
              </w:rPr>
              <w:t>КРЗ ОДЕСОС АД</w:t>
              <w:br/>
              <w:t>ODESSOS SHIPREPAIR YARD S.A.</w:t>
              <w:br/>
              <w:t>AssetCore</w:t>
            </w:r>
          </w:p>
        </w:tc>
      </w:tr>
    </w:tbl>
    <w:p>
      <w:pPr>
        <w:jc w:val="center"/>
      </w:pPr>
      <w:r>
        <w:rPr>
          <w:b/>
          <w:sz w:val="26"/>
        </w:rPr>
        <w:t>ПРОТОКОЛ ПРИЁМА МОЕЧНОЙ ТЕХНИКИ ПОСЛЕ ИСПОЛЬЗОВАНИЯ</w:t>
      </w:r>
    </w:p>
    <w:p>
      <w:pPr/>
      <w:r>
        <w:t>{{TEMPLATE_LANGUAGE:ru}}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5329"/>
            <w:vAlign w:val="center"/>
          </w:tcPr>
          <w:p>
            <w:r>
              <w:rPr>
                <w:b/>
              </w:rPr>
              <w:t>Документ №: {{DOCUMENT_NUMBER}}</w:t>
            </w:r>
          </w:p>
        </w:tc>
        <w:tc>
          <w:tcPr>
            <w:tcW w:type="dxa" w:w="5329"/>
            <w:vAlign w:val="center"/>
          </w:tcPr>
          <w:p>
            <w:r>
              <w:rPr>
                <w:b/>
              </w:rPr>
              <w:t>Дата: {{CREATION_DATE}}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rPr>
                <w:b/>
              </w:rPr>
              <w:t>Машина</w:t>
            </w:r>
          </w:p>
        </w:tc>
        <w:tc>
          <w:tcPr>
            <w:tcW w:type="dxa" w:w="2664"/>
          </w:tcPr>
          <w:p>
            <w:r>
              <w:t>{{MACHINE_NAME}}</w:t>
            </w:r>
          </w:p>
        </w:tc>
        <w:tc>
          <w:tcPr>
            <w:tcW w:type="dxa" w:w="2664"/>
          </w:tcPr>
          <w:p>
            <w:r>
              <w:rPr>
                <w:b/>
              </w:rPr>
              <w:t>Инвентарный №</w:t>
            </w:r>
          </w:p>
        </w:tc>
        <w:tc>
          <w:tcPr>
            <w:tcW w:type="dxa" w:w="2664"/>
          </w:tcPr>
          <w:p>
            <w:r>
              <w:t>{{MACHINE_NUMBER}}</w:t>
            </w:r>
          </w:p>
        </w:tc>
      </w:tr>
      <w:tr>
        <w:tc>
          <w:tcPr>
            <w:tcW w:type="dxa" w:w="2664"/>
          </w:tcPr>
          <w:p>
            <w:r>
              <w:rPr>
                <w:b/>
              </w:rPr>
              <w:t>Марка</w:t>
            </w:r>
          </w:p>
        </w:tc>
        <w:tc>
          <w:tcPr>
            <w:tcW w:type="dxa" w:w="2664"/>
          </w:tcPr>
          <w:p>
            <w:r>
              <w:t>{{BRAND}}</w:t>
            </w:r>
          </w:p>
        </w:tc>
        <w:tc>
          <w:tcPr>
            <w:tcW w:type="dxa" w:w="2664"/>
          </w:tcPr>
          <w:p>
            <w:r>
              <w:rPr>
                <w:b/>
              </w:rPr>
              <w:t>Модель</w:t>
            </w:r>
          </w:p>
        </w:tc>
        <w:tc>
          <w:tcPr>
            <w:tcW w:type="dxa" w:w="2664"/>
          </w:tcPr>
          <w:p>
            <w:r>
              <w:t>{{MODEL}}</w:t>
            </w:r>
          </w:p>
        </w:tc>
      </w:tr>
      <w:tr>
        <w:tc>
          <w:tcPr>
            <w:tcW w:type="dxa" w:w="2664"/>
          </w:tcPr>
          <w:p>
            <w:r>
              <w:rPr>
                <w:b/>
              </w:rPr>
              <w:t>Серийный №</w:t>
            </w:r>
          </w:p>
        </w:tc>
        <w:tc>
          <w:tcPr>
            <w:tcW w:type="dxa" w:w="2664"/>
          </w:tcPr>
          <w:p>
            <w:r>
              <w:t>{{SERIAL_NUMBER}}</w:t>
            </w:r>
          </w:p>
        </w:tc>
        <w:tc>
          <w:tcPr>
            <w:tcW w:type="dxa" w:w="2664"/>
          </w:tcPr>
          <w:p>
            <w:r>
              <w:rPr>
                <w:b/>
              </w:rPr>
              <w:t>Давление</w:t>
            </w:r>
          </w:p>
        </w:tc>
        <w:tc>
          <w:tcPr>
            <w:tcW w:type="dxa" w:w="2664"/>
          </w:tcPr>
          <w:p>
            <w:r>
              <w:t>{{PRESSURE_BAR}} bar</w:t>
            </w:r>
          </w:p>
        </w:tc>
      </w:tr>
      <w:tr>
        <w:tc>
          <w:tcPr>
            <w:tcW w:type="dxa" w:w="2664"/>
          </w:tcPr>
          <w:p>
            <w:r>
              <w:rPr>
                <w:b/>
              </w:rPr>
              <w:t>Партия</w:t>
            </w:r>
          </w:p>
        </w:tc>
        <w:tc>
          <w:tcPr>
            <w:tcW w:type="dxa" w:w="2664"/>
          </w:tcPr>
          <w:p>
            <w:r>
              <w:t>{{BATCH_REFERENCE}}</w:t>
            </w:r>
          </w:p>
        </w:tc>
        <w:tc>
          <w:tcPr>
            <w:tcW w:type="dxa" w:w="2664"/>
          </w:tcPr>
          <w:p>
            <w:r>
              <w:rPr>
                <w:b/>
              </w:rPr>
            </w:r>
          </w:p>
        </w:tc>
        <w:tc>
          <w:tcPr>
            <w:tcW w:type="dxa" w:w="2664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3"/>
        <w:gridCol w:w="3553"/>
        <w:gridCol w:w="3553"/>
      </w:tblGrid>
      <w:tr>
        <w:tc>
          <w:tcPr>
            <w:tcW w:type="dxa" w:w="3553"/>
          </w:tcPr>
          <w:p>
            <w:r>
              <w:t>№</w:t>
            </w:r>
          </w:p>
        </w:tc>
        <w:tc>
          <w:tcPr>
            <w:tcW w:type="dxa" w:w="3553"/>
          </w:tcPr>
          <w:p>
            <w:r>
              <w:t>Элемент</w:t>
            </w:r>
          </w:p>
        </w:tc>
        <w:tc>
          <w:tcPr>
            <w:tcW w:type="dxa" w:w="3553"/>
          </w:tcPr>
          <w:p>
            <w:r>
              <w:t>Результат</w:t>
            </w:r>
          </w:p>
        </w:tc>
      </w:tr>
      <w:tr>
        <w:tc>
          <w:tcPr>
            <w:tcW w:type="dxa" w:w="3553"/>
          </w:tcPr>
          <w:p>
            <w:r>
              <w:t>1</w:t>
            </w:r>
          </w:p>
        </w:tc>
        <w:tc>
          <w:tcPr>
            <w:tcW w:type="dxa" w:w="3553"/>
          </w:tcPr>
          <w:p>
            <w:r>
              <w:t>Рама и корпус</w:t>
            </w:r>
          </w:p>
        </w:tc>
        <w:tc>
          <w:tcPr>
            <w:tcW w:type="dxa" w:w="3553"/>
          </w:tcPr>
          <w:p>
            <w:r>
              <w:t>{{CHECK_1}}</w:t>
            </w:r>
          </w:p>
        </w:tc>
      </w:tr>
      <w:tr>
        <w:tc>
          <w:tcPr>
            <w:tcW w:type="dxa" w:w="3553"/>
          </w:tcPr>
          <w:p>
            <w:r>
              <w:t>2</w:t>
            </w:r>
          </w:p>
        </w:tc>
        <w:tc>
          <w:tcPr>
            <w:tcW w:type="dxa" w:w="3553"/>
          </w:tcPr>
          <w:p>
            <w:r>
              <w:t>Двигатель</w:t>
            </w:r>
          </w:p>
        </w:tc>
        <w:tc>
          <w:tcPr>
            <w:tcW w:type="dxa" w:w="3553"/>
          </w:tcPr>
          <w:p>
            <w:r>
              <w:t>{{CHECK_2}}</w:t>
            </w:r>
          </w:p>
        </w:tc>
      </w:tr>
      <w:tr>
        <w:tc>
          <w:tcPr>
            <w:tcW w:type="dxa" w:w="3553"/>
          </w:tcPr>
          <w:p>
            <w:r>
              <w:t>3</w:t>
            </w:r>
          </w:p>
        </w:tc>
        <w:tc>
          <w:tcPr>
            <w:tcW w:type="dxa" w:w="3553"/>
          </w:tcPr>
          <w:p>
            <w:r>
              <w:t>Насос</w:t>
            </w:r>
          </w:p>
        </w:tc>
        <w:tc>
          <w:tcPr>
            <w:tcW w:type="dxa" w:w="3553"/>
          </w:tcPr>
          <w:p>
            <w:r>
              <w:t>{{CHECK_3}}</w:t>
            </w:r>
          </w:p>
        </w:tc>
      </w:tr>
      <w:tr>
        <w:tc>
          <w:tcPr>
            <w:tcW w:type="dxa" w:w="3553"/>
          </w:tcPr>
          <w:p>
            <w:r>
              <w:t>4</w:t>
            </w:r>
          </w:p>
        </w:tc>
        <w:tc>
          <w:tcPr>
            <w:tcW w:type="dxa" w:w="3553"/>
          </w:tcPr>
          <w:p>
            <w:r>
              <w:t>Шланги</w:t>
            </w:r>
          </w:p>
        </w:tc>
        <w:tc>
          <w:tcPr>
            <w:tcW w:type="dxa" w:w="3553"/>
          </w:tcPr>
          <w:p>
            <w:r>
              <w:t>{{CHECK_4}}</w:t>
            </w:r>
          </w:p>
        </w:tc>
      </w:tr>
      <w:tr>
        <w:tc>
          <w:tcPr>
            <w:tcW w:type="dxa" w:w="3553"/>
          </w:tcPr>
          <w:p>
            <w:r>
              <w:t>5</w:t>
            </w:r>
          </w:p>
        </w:tc>
        <w:tc>
          <w:tcPr>
            <w:tcW w:type="dxa" w:w="3553"/>
          </w:tcPr>
          <w:p>
            <w:r>
              <w:t>Пистолет</w:t>
            </w:r>
          </w:p>
        </w:tc>
        <w:tc>
          <w:tcPr>
            <w:tcW w:type="dxa" w:w="3553"/>
          </w:tcPr>
          <w:p>
            <w:r>
              <w:t>{{CHECK_5}}</w:t>
            </w:r>
          </w:p>
        </w:tc>
      </w:tr>
      <w:tr>
        <w:tc>
          <w:tcPr>
            <w:tcW w:type="dxa" w:w="3553"/>
          </w:tcPr>
          <w:p>
            <w:r>
              <w:t>6</w:t>
            </w:r>
          </w:p>
        </w:tc>
        <w:tc>
          <w:tcPr>
            <w:tcW w:type="dxa" w:w="3553"/>
          </w:tcPr>
          <w:p>
            <w:r>
              <w:t>Сопла</w:t>
            </w:r>
          </w:p>
        </w:tc>
        <w:tc>
          <w:tcPr>
            <w:tcW w:type="dxa" w:w="3553"/>
          </w:tcPr>
          <w:p>
            <w:r>
              <w:t>{{CHECK_6}}</w:t>
            </w:r>
          </w:p>
        </w:tc>
      </w:tr>
      <w:tr>
        <w:tc>
          <w:tcPr>
            <w:tcW w:type="dxa" w:w="3553"/>
          </w:tcPr>
          <w:p>
            <w:r>
              <w:t>7</w:t>
            </w:r>
          </w:p>
        </w:tc>
        <w:tc>
          <w:tcPr>
            <w:tcW w:type="dxa" w:w="3553"/>
          </w:tcPr>
          <w:p>
            <w:r>
              <w:t>Кабели</w:t>
            </w:r>
          </w:p>
        </w:tc>
        <w:tc>
          <w:tcPr>
            <w:tcW w:type="dxa" w:w="3553"/>
          </w:tcPr>
          <w:p>
            <w:r>
              <w:t>{{CHECK_7}}</w:t>
            </w:r>
          </w:p>
        </w:tc>
      </w:tr>
      <w:tr>
        <w:tc>
          <w:tcPr>
            <w:tcW w:type="dxa" w:w="3553"/>
          </w:tcPr>
          <w:p>
            <w:r>
              <w:t>8</w:t>
            </w:r>
          </w:p>
        </w:tc>
        <w:tc>
          <w:tcPr>
            <w:tcW w:type="dxa" w:w="3553"/>
          </w:tcPr>
          <w:p>
            <w:r>
              <w:t>Защита</w:t>
            </w:r>
          </w:p>
        </w:tc>
        <w:tc>
          <w:tcPr>
            <w:tcW w:type="dxa" w:w="3553"/>
          </w:tcPr>
          <w:p>
            <w:r>
              <w:t>{{CHECK_8}}</w:t>
            </w:r>
          </w:p>
        </w:tc>
      </w:tr>
      <w:tr>
        <w:tc>
          <w:tcPr>
            <w:tcW w:type="dxa" w:w="3553"/>
          </w:tcPr>
          <w:p>
            <w:r>
              <w:t>9</w:t>
            </w:r>
          </w:p>
        </w:tc>
        <w:tc>
          <w:tcPr>
            <w:tcW w:type="dxa" w:w="3553"/>
          </w:tcPr>
          <w:p>
            <w:r>
              <w:t>Принадлежности</w:t>
            </w:r>
          </w:p>
        </w:tc>
        <w:tc>
          <w:tcPr>
            <w:tcW w:type="dxa" w:w="3553"/>
          </w:tcPr>
          <w:p>
            <w:r>
              <w:t>{{CHECK_9}}</w:t>
            </w:r>
          </w:p>
        </w:tc>
      </w:tr>
      <w:tr>
        <w:tc>
          <w:tcPr>
            <w:tcW w:type="dxa" w:w="3553"/>
          </w:tcPr>
          <w:p>
            <w:r>
              <w:t>10</w:t>
            </w:r>
          </w:p>
        </w:tc>
        <w:tc>
          <w:tcPr>
            <w:tcW w:type="dxa" w:w="3553"/>
          </w:tcPr>
          <w:p>
            <w:r>
              <w:t>Общее состояние</w:t>
            </w:r>
          </w:p>
        </w:tc>
        <w:tc>
          <w:tcPr>
            <w:tcW w:type="dxa" w:w="3553"/>
          </w:tcPr>
          <w:p>
            <w:r>
              <w:t>{{CHECK_10}}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</w:tcPr>
          <w:p>
            <w:r>
              <w:rPr>
                <w:b/>
              </w:rPr>
              <w:t>Состояние:</w:t>
              <w:br/>
              <w:t>{{CONDITION_TEXT}}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</w:tcPr>
          <w:p>
            <w:r>
              <w:rPr>
                <w:b/>
              </w:rPr>
              <w:t>Использование / назначение:</w:t>
              <w:br/>
              <w:t>{{USAGE_TEXT}}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</w:tcPr>
          <w:p>
            <w:r>
              <w:rPr>
                <w:b/>
              </w:rPr>
              <w:t>Примечания:</w:t>
              <w:br/>
              <w:t>{{REMARKS}}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5329"/>
          </w:tcPr>
          <w:p>
            <w:r>
              <w:rPr>
                <w:b/>
              </w:rPr>
              <w:t>Вернул</w:t>
            </w:r>
          </w:p>
        </w:tc>
        <w:tc>
          <w:tcPr>
            <w:tcW w:type="dxa" w:w="5329"/>
          </w:tcPr>
          <w:p>
            <w:r>
              <w:rPr>
                <w:b/>
              </w:rPr>
              <w:t>Принял возврат</w:t>
            </w:r>
          </w:p>
        </w:tc>
      </w:tr>
      <w:tr>
        <w:tc>
          <w:tcPr>
            <w:tcW w:type="dxa" w:w="5329"/>
          </w:tcPr>
          <w:p>
            <w:r>
              <w:t>{{LEFT_SIGNER_NAME}}</w:t>
              <w:br/>
              <w:t>{{LEFT_SIGNER_JOB_TITLE}}</w:t>
            </w:r>
          </w:p>
        </w:tc>
        <w:tc>
          <w:tcPr>
            <w:tcW w:type="dxa" w:w="5329"/>
          </w:tcPr>
          <w:p>
            <w:r>
              <w:t>{{RIGHT_SIGNER_NAME}}</w:t>
              <w:br/>
              <w:t>{{RIGHT_SIGNER_JOB_TITLE}}</w:t>
            </w:r>
          </w:p>
        </w:tc>
      </w:tr>
      <w:tr>
        <w:tc>
          <w:tcPr>
            <w:tcW w:type="dxa" w:w="5329"/>
          </w:tcPr>
          <w:p>
            <w:r>
              <w:t>Подпись: {{LEFT_SIGNATURE}}</w:t>
            </w:r>
          </w:p>
        </w:tc>
        <w:tc>
          <w:tcPr>
            <w:tcW w:type="dxa" w:w="5329"/>
          </w:tcPr>
          <w:p>
            <w:r>
              <w:t>Подпись: {{RIGHT_SIGNATURE}}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</w:tcPr>
          <w:p>
            <w:r>
              <w:rPr>
                <w:b/>
              </w:rPr>
              <w:t>Статус подписей:</w:t>
              <w:br/>
              <w:t>{{SIGNATURE_STATUS}}</w:t>
            </w:r>
          </w:p>
        </w:tc>
      </w:tr>
    </w:tbl>
    <w:p>
      <w:r>
        <w:t>Составил: {{PREPARER_NAME}} | Должность: {{PREPARER_JOB_TITLE}}</w:t>
      </w:r>
    </w:p>
    <w:sectPr w:rsidR="00FC693F" w:rsidRPr="0006063C" w:rsidSect="00034616">
      <w:pgSz w:w="11906" w:h="16838"/>
      <w:pgMar w:top="454" w:right="624" w:bottom="510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