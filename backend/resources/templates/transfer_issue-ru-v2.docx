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ВЫДАЧИ МОЕЧНОЙ ТЕХНИКИ</w:t>
      </w:r>
    </w:p>
    <w:p>
      <w:pPr/>
      <w:r>
        <w:t>{{TEMPLATE_LANGUAGE:ru}}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Инвентарный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Серийный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Давление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</w:tcPr>
          <w:p>
            <w:r>
              <w:t>№</w:t>
            </w:r>
          </w:p>
        </w:tc>
        <w:tc>
          <w:tcPr>
            <w:tcW w:type="dxa" w:w="3553"/>
          </w:tcPr>
          <w:p>
            <w:r>
              <w:t>Элемент</w:t>
            </w:r>
          </w:p>
        </w:tc>
        <w:tc>
          <w:tcPr>
            <w:tcW w:type="dxa" w:w="3553"/>
          </w:tcPr>
          <w:p>
            <w:r>
              <w:t>Результат</w:t>
            </w:r>
          </w:p>
        </w:tc>
      </w:tr>
      <w:tr>
        <w:tc>
          <w:tcPr>
            <w:tcW w:type="dxa" w:w="3553"/>
          </w:tcPr>
          <w:p>
            <w:r>
              <w:t>1</w:t>
            </w:r>
          </w:p>
        </w:tc>
        <w:tc>
          <w:tcPr>
            <w:tcW w:type="dxa" w:w="3553"/>
          </w:tcPr>
          <w:p>
            <w:r>
              <w:t>Рама и корпус</w:t>
            </w:r>
          </w:p>
        </w:tc>
        <w:tc>
          <w:tcPr>
            <w:tcW w:type="dxa" w:w="3553"/>
          </w:tcPr>
          <w:p>
            <w:r>
              <w:t>{{CHECK_1}}</w:t>
            </w:r>
          </w:p>
        </w:tc>
      </w:tr>
      <w:tr>
        <w:tc>
          <w:tcPr>
            <w:tcW w:type="dxa" w:w="3553"/>
          </w:tcPr>
          <w:p>
            <w:r>
              <w:t>2</w:t>
            </w:r>
          </w:p>
        </w:tc>
        <w:tc>
          <w:tcPr>
            <w:tcW w:type="dxa" w:w="3553"/>
          </w:tcPr>
          <w:p>
            <w:r>
              <w:t>Двигатель</w:t>
            </w:r>
          </w:p>
        </w:tc>
        <w:tc>
          <w:tcPr>
            <w:tcW w:type="dxa" w:w="3553"/>
          </w:tcPr>
          <w:p>
            <w:r>
              <w:t>{{CHECK_2}}</w:t>
            </w:r>
          </w:p>
        </w:tc>
      </w:tr>
      <w:tr>
        <w:tc>
          <w:tcPr>
            <w:tcW w:type="dxa" w:w="3553"/>
          </w:tcPr>
          <w:p>
            <w:r>
              <w:t>3</w:t>
            </w:r>
          </w:p>
        </w:tc>
        <w:tc>
          <w:tcPr>
            <w:tcW w:type="dxa" w:w="3553"/>
          </w:tcPr>
          <w:p>
            <w:r>
              <w:t>Насос</w:t>
            </w:r>
          </w:p>
        </w:tc>
        <w:tc>
          <w:tcPr>
            <w:tcW w:type="dxa" w:w="3553"/>
          </w:tcPr>
          <w:p>
            <w:r>
              <w:t>{{CHECK_3}}</w:t>
            </w:r>
          </w:p>
        </w:tc>
      </w:tr>
      <w:tr>
        <w:tc>
          <w:tcPr>
            <w:tcW w:type="dxa" w:w="3553"/>
          </w:tcPr>
          <w:p>
            <w:r>
              <w:t>4</w:t>
            </w:r>
          </w:p>
        </w:tc>
        <w:tc>
          <w:tcPr>
            <w:tcW w:type="dxa" w:w="3553"/>
          </w:tcPr>
          <w:p>
            <w:r>
              <w:t>Шланги</w:t>
            </w:r>
          </w:p>
        </w:tc>
        <w:tc>
          <w:tcPr>
            <w:tcW w:type="dxa" w:w="3553"/>
          </w:tcPr>
          <w:p>
            <w:r>
              <w:t>{{CHECK_4}}</w:t>
            </w:r>
          </w:p>
        </w:tc>
      </w:tr>
      <w:tr>
        <w:tc>
          <w:tcPr>
            <w:tcW w:type="dxa" w:w="3553"/>
          </w:tcPr>
          <w:p>
            <w:r>
              <w:t>5</w:t>
            </w:r>
          </w:p>
        </w:tc>
        <w:tc>
          <w:tcPr>
            <w:tcW w:type="dxa" w:w="3553"/>
          </w:tcPr>
          <w:p>
            <w:r>
              <w:t>Пистолет</w:t>
            </w:r>
          </w:p>
        </w:tc>
        <w:tc>
          <w:tcPr>
            <w:tcW w:type="dxa" w:w="3553"/>
          </w:tcPr>
          <w:p>
            <w:r>
              <w:t>{{CHECK_5}}</w:t>
            </w:r>
          </w:p>
        </w:tc>
      </w:tr>
      <w:tr>
        <w:tc>
          <w:tcPr>
            <w:tcW w:type="dxa" w:w="3553"/>
          </w:tcPr>
          <w:p>
            <w:r>
              <w:t>6</w:t>
            </w:r>
          </w:p>
        </w:tc>
        <w:tc>
          <w:tcPr>
            <w:tcW w:type="dxa" w:w="3553"/>
          </w:tcPr>
          <w:p>
            <w:r>
              <w:t>Сопла</w:t>
            </w:r>
          </w:p>
        </w:tc>
        <w:tc>
          <w:tcPr>
            <w:tcW w:type="dxa" w:w="3553"/>
          </w:tcPr>
          <w:p>
            <w:r>
              <w:t>{{CHECK_6}}</w:t>
            </w:r>
          </w:p>
        </w:tc>
      </w:tr>
      <w:tr>
        <w:tc>
          <w:tcPr>
            <w:tcW w:type="dxa" w:w="3553"/>
          </w:tcPr>
          <w:p>
            <w:r>
              <w:t>7</w:t>
            </w:r>
          </w:p>
        </w:tc>
        <w:tc>
          <w:tcPr>
            <w:tcW w:type="dxa" w:w="3553"/>
          </w:tcPr>
          <w:p>
            <w:r>
              <w:t>Кабели</w:t>
            </w:r>
          </w:p>
        </w:tc>
        <w:tc>
          <w:tcPr>
            <w:tcW w:type="dxa" w:w="3553"/>
          </w:tcPr>
          <w:p>
            <w:r>
              <w:t>{{CHECK_7}}</w:t>
            </w:r>
          </w:p>
        </w:tc>
      </w:tr>
      <w:tr>
        <w:tc>
          <w:tcPr>
            <w:tcW w:type="dxa" w:w="3553"/>
          </w:tcPr>
          <w:p>
            <w:r>
              <w:t>8</w:t>
            </w:r>
          </w:p>
        </w:tc>
        <w:tc>
          <w:tcPr>
            <w:tcW w:type="dxa" w:w="3553"/>
          </w:tcPr>
          <w:p>
            <w:r>
              <w:t>Защита</w:t>
            </w:r>
          </w:p>
        </w:tc>
        <w:tc>
          <w:tcPr>
            <w:tcW w:type="dxa" w:w="3553"/>
          </w:tcPr>
          <w:p>
            <w:r>
              <w:t>{{CHECK_8}}</w:t>
            </w:r>
          </w:p>
        </w:tc>
      </w:tr>
      <w:tr>
        <w:tc>
          <w:tcPr>
            <w:tcW w:type="dxa" w:w="3553"/>
          </w:tcPr>
          <w:p>
            <w:r>
              <w:t>9</w:t>
            </w:r>
          </w:p>
        </w:tc>
        <w:tc>
          <w:tcPr>
            <w:tcW w:type="dxa" w:w="3553"/>
          </w:tcPr>
          <w:p>
            <w:r>
              <w:t>Принадлежности</w:t>
            </w:r>
          </w:p>
        </w:tc>
        <w:tc>
          <w:tcPr>
            <w:tcW w:type="dxa" w:w="3553"/>
          </w:tcPr>
          <w:p>
            <w:r>
              <w:t>{{CHECK_9}}</w:t>
            </w:r>
          </w:p>
        </w:tc>
      </w:tr>
      <w:tr>
        <w:tc>
          <w:tcPr>
            <w:tcW w:type="dxa" w:w="3553"/>
          </w:tcPr>
          <w:p>
            <w:r>
              <w:t>10</w:t>
            </w:r>
          </w:p>
        </w:tc>
        <w:tc>
          <w:tcPr>
            <w:tcW w:type="dxa" w:w="3553"/>
          </w:tcPr>
          <w:p>
            <w:r>
              <w:t>Общее состояние</w:t>
            </w:r>
          </w:p>
        </w:tc>
        <w:tc>
          <w:tcPr>
            <w:tcW w:type="dxa" w:w="3553"/>
          </w:tcPr>
          <w:p>
            <w:r>
              <w:t>{{CHECK_10}}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Состояние:</w:t>
              <w:br/>
              <w:t>{{CONDITION_TEXT}}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Использование / назначение:</w:t>
              <w:br/>
              <w:t>{{USAGE_TEXT}}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Примечания: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Передал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Принял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Подпись: {{LEFT_SIGNATURE}}</w:t>
            </w:r>
          </w:p>
        </w:tc>
        <w:tc>
          <w:tcPr>
            <w:tcW w:type="dxa" w:w="5329"/>
          </w:tcPr>
          <w:p>
            <w:r>
              <w:t>Подпись: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подписей:</w:t>
              <w:br/>
              <w:t>{{SIGNATURE_STATUS}}</w:t>
            </w:r>
          </w:p>
        </w:tc>
      </w:tr>
    </w:tbl>
    <w:p>
      <w:r>
        <w:t>Составил: {{PREPARER_NAME}} | Должность: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