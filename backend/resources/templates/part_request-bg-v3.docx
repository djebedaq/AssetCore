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CDD96" w14:textId="4B244BE3" w:rsidR="008C4683" w:rsidRPr="008C4683" w:rsidRDefault="008C4683">
      <w:pPr>
        <w:rPr>
          <w:lang w:val="bg-BG"/>
        </w:rPr>
      </w:pPr>
      <w:r w:rsidRPr="00E505BE">
        <w:rPr>
          <w:noProof/>
          <w:sz w:val="22"/>
        </w:rPr>
        <w:drawing>
          <wp:inline distT="0" distB="0" distL="0" distR="0" wp14:anchorId="4A8014C3" wp14:editId="2EA959C1">
            <wp:extent cx="6693408" cy="973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essos_original_banner_bod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3408" cy="97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30B2" w14:textId="77777777" w:rsidR="00361E9C" w:rsidRDefault="00000000" w:rsidP="008C4683">
      <w:pPr>
        <w:jc w:val="center"/>
      </w:pPr>
      <w:r>
        <w:rPr>
          <w:b/>
          <w:sz w:val="26"/>
        </w:rPr>
        <w:t>{{TEMPLATE_LANGUAGE:bg}}ТЕХНИЧЕСКА СПЕЦИФИКАЦИЯ ЗА ДОСТАВКА НА РЕЗЕРВНИ ЧАСТИ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9"/>
        <w:gridCol w:w="5329"/>
      </w:tblGrid>
      <w:tr w:rsidR="00361E9C" w14:paraId="1EF088C0" w14:textId="77777777">
        <w:trPr>
          <w:jc w:val="center"/>
        </w:trPr>
        <w:tc>
          <w:tcPr>
            <w:tcW w:w="5329" w:type="dxa"/>
            <w:vAlign w:val="center"/>
          </w:tcPr>
          <w:p w14:paraId="496675FE" w14:textId="77777777" w:rsidR="00361E9C" w:rsidRDefault="00000000">
            <w:r>
              <w:rPr>
                <w:b/>
              </w:rPr>
              <w:t>Документ №: {{DOCUMENT_NUMBER}}</w:t>
            </w:r>
          </w:p>
        </w:tc>
        <w:tc>
          <w:tcPr>
            <w:tcW w:w="5329" w:type="dxa"/>
            <w:vAlign w:val="center"/>
          </w:tcPr>
          <w:p w14:paraId="7AC97DEB" w14:textId="77777777" w:rsidR="00361E9C" w:rsidRDefault="00000000"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361E9C" w14:paraId="46932C16" w14:textId="77777777">
        <w:tc>
          <w:tcPr>
            <w:tcW w:w="2664" w:type="dxa"/>
          </w:tcPr>
          <w:p w14:paraId="0CBAE247" w14:textId="77777777" w:rsidR="00361E9C" w:rsidRDefault="00000000">
            <w:r>
              <w:rPr>
                <w:b/>
              </w:rPr>
              <w:t>Машина</w:t>
            </w:r>
          </w:p>
        </w:tc>
        <w:tc>
          <w:tcPr>
            <w:tcW w:w="2664" w:type="dxa"/>
          </w:tcPr>
          <w:p w14:paraId="78877DEE" w14:textId="77777777" w:rsidR="00361E9C" w:rsidRDefault="00000000">
            <w:r>
              <w:t>{{MACHINE_NAME}}</w:t>
            </w:r>
          </w:p>
        </w:tc>
        <w:tc>
          <w:tcPr>
            <w:tcW w:w="2664" w:type="dxa"/>
          </w:tcPr>
          <w:p w14:paraId="00F6FFE3" w14:textId="77777777" w:rsidR="00361E9C" w:rsidRDefault="00000000">
            <w:r>
              <w:rPr>
                <w:b/>
              </w:rPr>
              <w:t>Инвентарен №</w:t>
            </w:r>
          </w:p>
        </w:tc>
        <w:tc>
          <w:tcPr>
            <w:tcW w:w="2664" w:type="dxa"/>
          </w:tcPr>
          <w:p w14:paraId="1EC354A6" w14:textId="77777777" w:rsidR="00361E9C" w:rsidRDefault="00000000">
            <w:r>
              <w:t>{{MACHINE_NUMBER}}</w:t>
            </w:r>
          </w:p>
        </w:tc>
      </w:tr>
      <w:tr w:rsidR="00361E9C" w14:paraId="0A47F80D" w14:textId="77777777">
        <w:tc>
          <w:tcPr>
            <w:tcW w:w="2664" w:type="dxa"/>
          </w:tcPr>
          <w:p w14:paraId="170F2DC9" w14:textId="77777777" w:rsidR="00361E9C" w:rsidRDefault="00000000">
            <w:r>
              <w:rPr>
                <w:b/>
              </w:rPr>
              <w:t>Марка</w:t>
            </w:r>
          </w:p>
        </w:tc>
        <w:tc>
          <w:tcPr>
            <w:tcW w:w="2664" w:type="dxa"/>
          </w:tcPr>
          <w:p w14:paraId="3C5C3576" w14:textId="77777777" w:rsidR="00361E9C" w:rsidRDefault="00000000">
            <w:r>
              <w:t>{{BRAND}}</w:t>
            </w:r>
          </w:p>
        </w:tc>
        <w:tc>
          <w:tcPr>
            <w:tcW w:w="2664" w:type="dxa"/>
          </w:tcPr>
          <w:p w14:paraId="387BC79C" w14:textId="77777777" w:rsidR="00361E9C" w:rsidRDefault="00000000">
            <w:r>
              <w:rPr>
                <w:b/>
              </w:rPr>
              <w:t>Модел</w:t>
            </w:r>
          </w:p>
        </w:tc>
        <w:tc>
          <w:tcPr>
            <w:tcW w:w="2664" w:type="dxa"/>
          </w:tcPr>
          <w:p w14:paraId="7FA57A0B" w14:textId="77777777" w:rsidR="00361E9C" w:rsidRDefault="00000000">
            <w:r>
              <w:t>{{MODEL}}</w:t>
            </w:r>
          </w:p>
        </w:tc>
      </w:tr>
      <w:tr w:rsidR="00361E9C" w14:paraId="57C081C6" w14:textId="77777777">
        <w:tc>
          <w:tcPr>
            <w:tcW w:w="2664" w:type="dxa"/>
          </w:tcPr>
          <w:p w14:paraId="0603CE89" w14:textId="77777777" w:rsidR="00361E9C" w:rsidRDefault="00000000">
            <w:r>
              <w:rPr>
                <w:b/>
              </w:rPr>
              <w:t>Сериен №</w:t>
            </w:r>
          </w:p>
        </w:tc>
        <w:tc>
          <w:tcPr>
            <w:tcW w:w="2664" w:type="dxa"/>
          </w:tcPr>
          <w:p w14:paraId="5B172001" w14:textId="77777777" w:rsidR="00361E9C" w:rsidRDefault="00000000">
            <w:r>
              <w:t>{{SERIAL_NUMBER}}</w:t>
            </w:r>
          </w:p>
        </w:tc>
        <w:tc>
          <w:tcPr>
            <w:tcW w:w="2664" w:type="dxa"/>
          </w:tcPr>
          <w:p w14:paraId="2133B615" w14:textId="77777777" w:rsidR="00361E9C" w:rsidRDefault="00000000">
            <w:r>
              <w:rPr>
                <w:b/>
              </w:rPr>
              <w:t>Налягане</w:t>
            </w:r>
          </w:p>
        </w:tc>
        <w:tc>
          <w:tcPr>
            <w:tcW w:w="2664" w:type="dxa"/>
          </w:tcPr>
          <w:p w14:paraId="57DD16CC" w14:textId="77777777" w:rsidR="00361E9C" w:rsidRDefault="00000000">
            <w:r>
              <w:t>{{PRESSURE_BAR}} bar</w:t>
            </w:r>
          </w:p>
        </w:tc>
      </w:tr>
      <w:tr w:rsidR="00361E9C" w14:paraId="0D7D9B39" w14:textId="77777777">
        <w:tc>
          <w:tcPr>
            <w:tcW w:w="2664" w:type="dxa"/>
          </w:tcPr>
          <w:p w14:paraId="0F3F77D4" w14:textId="77777777" w:rsidR="00361E9C" w:rsidRDefault="00000000">
            <w:r>
              <w:rPr>
                <w:b/>
              </w:rPr>
              <w:t>Партида</w:t>
            </w:r>
          </w:p>
        </w:tc>
        <w:tc>
          <w:tcPr>
            <w:tcW w:w="2664" w:type="dxa"/>
          </w:tcPr>
          <w:p w14:paraId="10E4ACE7" w14:textId="77777777" w:rsidR="00361E9C" w:rsidRDefault="00361E9C">
            <w:r>
              <w:t>{{BATCH_REFERENCE}}</w:t>
            </w:r>
          </w:p>
        </w:tc>
        <w:tc>
          <w:tcPr>
            <w:tcW w:w="2664" w:type="dxa"/>
          </w:tcPr>
          <w:p w14:paraId="2FC9C5D4" w14:textId="77777777" w:rsidR="00361E9C" w:rsidRDefault="00361E9C">
            <w:r/>
          </w:p>
        </w:tc>
        <w:tc>
          <w:tcPr>
            <w:tcW w:w="2664" w:type="dxa"/>
          </w:tcPr>
          <w:p w14:paraId="6AB71A6C" w14:textId="77777777" w:rsidR="00361E9C" w:rsidRDefault="00361E9C">
            <w:r/>
          </w:p>
        </w:tc>
      </w:tr>
    </w:tbl>
    <w:tbl>
      <w:tblPr>
        <w:tblW w:w="10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2521"/>
        <w:gridCol w:w="3833"/>
        <w:gridCol w:w="2890"/>
      </w:tblGrid>
      <w:tr w:rsidR="008C4683" w14:paraId="47B87F70" w14:textId="77777777" w:rsidTr="008C4683">
        <w:trPr>
          <w:trHeight w:val="432"/>
        </w:trPr>
        <w:tc>
          <w:tcPr>
            <w:tcW w:w="0" w:type="auto"/>
          </w:tcPr>
          <w:p w14:paraId="26B88218" w14:textId="77777777" w:rsidR="008C4683" w:rsidRDefault="008C4683">
            <w:proofErr w:type="spellStart"/>
            <w:r>
              <w:t>Поз.</w:t>
            </w:r>
            <w:proofErr w:type="spellEnd"/>
            <w:r/>
          </w:p>
        </w:tc>
        <w:tc>
          <w:tcPr>
            <w:tcW w:w="0" w:type="auto"/>
          </w:tcPr>
          <w:p w14:paraId="0F63A8E4" w14:textId="77777777" w:rsidR="008C4683" w:rsidRDefault="008C4683">
            <w:r>
              <w:t>PART №</w:t>
            </w:r>
          </w:p>
        </w:tc>
        <w:tc>
          <w:tcPr>
            <w:tcW w:w="0" w:type="auto"/>
          </w:tcPr>
          <w:p w14:paraId="7D52E1F4" w14:textId="77777777" w:rsidR="008C4683" w:rsidRDefault="008C4683">
            <w:r>
              <w:t>Описание</w:t>
            </w:r>
          </w:p>
        </w:tc>
        <w:tc>
          <w:tcPr>
            <w:tcW w:w="0" w:type="auto"/>
          </w:tcPr>
          <w:p w14:paraId="6FB35782" w14:textId="77777777" w:rsidR="008C4683" w:rsidRDefault="008C4683">
            <w:r>
              <w:t>Количество</w:t>
            </w:r>
          </w:p>
        </w:tc>
      </w:tr>
      <w:tr w:rsidR="008C4683" w14:paraId="71798557" w14:textId="77777777" w:rsidTr="008C4683">
        <w:trPr>
          <w:trHeight/>
        </w:trPr>
        <w:tc>
          <w:tcPr>
            <w:tcW w:w="0" w:type="auto"/>
          </w:tcPr>
          <w:p w14:paraId="0BFDCADA" w14:textId="77777777" w:rsidR="008C4683" w:rsidRDefault="008C4683">
            <w:r>
              <w:t>{{TABLE:REQUEST_LINES}}</w:t>
            </w:r>
          </w:p>
        </w:tc>
        <w:tc>
          <w:tcPr>
            <w:tcW w:w="0" w:type="auto"/>
          </w:tcPr>
          <w:p w14:paraId="225BB489" w14:textId="77777777" w:rsidR="008C4683" w:rsidRDefault="008C4683">
            <w:r/>
          </w:p>
        </w:tc>
        <w:tc>
          <w:tcPr>
            <w:tcW w:w="0" w:type="auto"/>
          </w:tcPr>
          <w:p w14:paraId="3329AD1C" w14:textId="77777777" w:rsidR="008C4683" w:rsidRDefault="008C4683">
            <w:r/>
          </w:p>
        </w:tc>
        <w:tc>
          <w:tcPr>
            <w:tcW w:w="0" w:type="auto"/>
          </w:tcPr>
          <w:p w14:paraId="60E2CDA2" w14:textId="55034026" w:rsidR="008C4683" w:rsidRPr="008C4683" w:rsidRDefault="008C4683">
            <w:pPr>
              <w:rPr>
                <w:lang w:val="bg-BG"/>
              </w:rPr>
            </w:pPr>
            <w:r/>
            <w:r>
              <w:rPr>
                <w:lang w:val="bg-BG"/>
              </w:rPr>
            </w:r>
          </w:p>
        </w:tc>
      </w:tr>
    </w:tbl>
    <w:p>
      <w:pPr>
        <w:spacing w:after="40"/>
      </w:pPr>
      <w:r>
        <w:rPr>
          <w:rFonts w:ascii="Arial" w:hAnsi="Arial"/>
          <w:sz w:val="16"/>
        </w:rPr>
        <w:t>Забележки: {{REMARKS}}</w:t>
      </w:r>
    </w:p>
    <w:p>
      <w:pPr>
        <w:spacing w:after="40"/>
      </w:pPr>
      <w:r>
        <w:rPr>
          <w:rFonts w:ascii="Arial" w:hAnsi="Arial"/>
          <w:sz w:val="16"/>
        </w:rPr>
        <w:t>Решение: {{DECISION}}</w:t>
      </w:r>
    </w:p>
    <w:p>
      <w:pPr>
        <w:spacing w:after="40"/>
      </w:pPr>
      <w:r>
        <w:rPr>
          <w:rFonts w:ascii="Arial" w:hAnsi="Arial"/>
          <w:sz w:val="16"/>
        </w:rPr>
        <w:t>Съставил: {{PREPARER_NAME}}  |  Длъжност: {{PREPARER_JOB_TITLE}}</w:t>
      </w:r>
    </w:p>
    <w:p>
      <w:pPr>
        <w:spacing w:after="40"/>
      </w:pPr>
      <w:r>
        <w:rPr>
          <w:rFonts w:ascii="Arial" w:hAnsi="Arial"/>
          <w:sz w:val="16"/>
        </w:rPr>
        <w:t>Заявител: {{LEFT_SIGNER_NAME}}  |  Подпис: {{LEFT_SIGNATURE}}</w:t>
      </w:r>
    </w:p>
    <w:p>
      <w:pPr>
        <w:spacing w:after="40"/>
      </w:pPr>
      <w:r>
        <w:rPr>
          <w:rFonts w:ascii="Arial" w:hAnsi="Arial"/>
          <w:sz w:val="16"/>
        </w:rPr>
        <w:t>Приел: {{RIGHT_SIGNER_NAME}}  |  Подпис: {{RIGHT_SIGNATURE}}</w:t>
      </w:r>
    </w:p>
    <w:p>
      <w:pPr>
        <w:spacing w:after="40"/>
      </w:pPr>
      <w:r>
        <w:rPr>
          <w:rFonts w:ascii="Arial" w:hAnsi="Arial"/>
          <w:sz w:val="16"/>
        </w:rPr>
        <w:t>Статус на подписите: {{SIGNATURE_STATUS}}</w:t>
      </w:r>
    </w:p>
    <w:sectPr w:rsidR="008C4683" w:rsidRPr="008C4683" w:rsidSect="00034616">
      <w:headerReference w:type="default" r:id="rId12"/>
      <w:footerReference w:type="default" r:id="rId13"/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AD8FE" w14:textId="77777777" w:rsidR="00361E9C" w:rsidRDefault="00361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