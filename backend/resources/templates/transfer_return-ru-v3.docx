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030"/>
        <w:gridCol w:w="2098"/>
      </w:tblGrid>
      <w:tr>
        <w:trPr>
          <w:trHeight w:val="1417" w:hRule="exact"/>
        </w:trPr>
        <w:tc>
          <w:tcPr>
            <w:tcW w:type="dxa" w:w="153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6000" cy="73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z_logo_b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00" cy="7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9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8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_b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7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82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na_aqap_b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"/>
        <w:jc w:val="center"/>
      </w:pPr>
      <w:r>
        <w:rPr>
          <w:rFonts w:ascii="Arial" w:hAnsi="Arial" w:eastAsia="Arial"/>
          <w:b w:val="0"/>
          <w:sz w:val="18"/>
        </w:rPr>
        <w:t>ПРОТОКОЛ № {{DOCUMENT_NUMBER}}</w:t>
      </w:r>
      <w:r>
        <w:rPr>
          <w:rFonts w:ascii="Arial" w:hAnsi="Arial" w:eastAsia="Arial"/>
          <w:b w:val="0"/>
          <w:color w:val="FFFFFF"/>
          <w:sz w:val="2"/>
          <w:vanish/>
        </w:rPr>
        <w:t xml:space="preserve"> {{TEMPLATE_LANGUAGE:ru}}</w:t>
      </w:r>
    </w:p>
    <w:p>
      <w:pPr>
        <w:spacing w:before="0" w:after="60"/>
        <w:jc w:val="center"/>
      </w:pPr>
      <w:r>
        <w:rPr>
          <w:rFonts w:ascii="Arial" w:hAnsi="Arial" w:eastAsia="Arial"/>
          <w:b/>
          <w:sz w:val="20"/>
        </w:rPr>
        <w:t>ПРОТОКОЛ ПРИЕМА МОЕЧНОЙ ТЕХНИКИ ПОСЛЕ ИСПОЛЬЗОВАНИЯ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7937"/>
      </w:tblGrid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ДАТА: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{{CREATION_DATE}}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ОБОРУДОВАНИЕ: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{{EQUIPMENT_TYPE}}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МОДЕЛЬ: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{{MODEL_DISPLAY}}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ЗАВОДСКОЙ / ИНВЕНТАРНЫЙ №: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№ {{MACHINE_NUMBER}}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СЕРИЙНЫЙ №: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{{SERIAL_NUMBER}}</w:t>
            </w:r>
          </w:p>
        </w:tc>
      </w:tr>
    </w:tbl>
    <w:p>
      <w:pPr>
        <w:spacing w:before="0" w:after="20" w:line="120" w:lineRule="auto"/>
      </w:pPr>
      <w:r>
        <w:rPr>
          <w:rFonts w:ascii="Arial" w:hAnsi="Arial" w:eastAsia="Arial"/>
          <w:b w:val="0"/>
          <w:sz w:val="4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515"/>
        <w:gridCol w:w="6576"/>
      </w:tblGrid>
      <w:tr>
        <w:trPr>
          <w:trHeight w:val="329" w:hRule="exact"/>
          <w:tblHeader w:val="true"/>
        </w:trPr>
        <w:tc>
          <w:tcPr>
            <w:tcW w:type="dxa" w:w="56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№</w:t>
            </w:r>
          </w:p>
        </w:tc>
        <w:tc>
          <w:tcPr>
            <w:tcW w:type="dxa" w:w="351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Элемент</w:t>
            </w:r>
          </w:p>
        </w:tc>
        <w:tc>
          <w:tcPr>
            <w:tcW w:type="dxa" w:w="657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Состояние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1.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Насос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{{CHECK_1}}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2.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Подающий шланг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{{CHECK_2}}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3.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Выходной шланг ВД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{{CHECK_3}}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4.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Пистолет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{{CHECK_4}}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5.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Веерное / ротационное сопло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{{CHECK_5}}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6.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Наконечники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{{CHECK_6}}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7.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Кабель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{{CHECK_7}}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8.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Муфта / евровилка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{{CHECK_8}}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9.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Ходовая часть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{{CHECK_9}}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10.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Корпус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{{CHECK_10}}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369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{{CONDITION_LABEL}}: {{CONDITION_TEXT}}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595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Оборудование использовалось для: {{USAGE_TEXT}}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510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Примечания: {{REMARKS}}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6633"/>
        <w:gridCol w:w="1984"/>
      </w:tblGrid>
      <w:tr>
        <w:trPr>
          <w:trHeight w:val="1247" w:hRule="exact"/>
        </w:trPr>
        <w:tc>
          <w:tcPr>
            <w:tcW w:type="dxa" w:w="2040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5"/>
              </w:rPr>
              <w:t>Вернул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оборудование</w:t>
            </w:r>
          </w:p>
        </w:tc>
        <w:tc>
          <w:tcPr>
            <w:tcW w:type="dxa" w:w="6633"/>
            <w:cantSplit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{{LEFT_SIGNER_NAME}}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{{LEFT_SIGNER_ROLE}}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(ФИО)</w:t>
            </w:r>
          </w:p>
        </w:tc>
        <w:tc>
          <w:tcPr>
            <w:tcW w:type="dxa" w:w="1984"/>
            <w:cantSplit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2"/>
                <w:vanish/>
              </w:rPr>
              <w:t>{{LEFT_SIGNATURE}}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(Подпись)</w:t>
            </w:r>
          </w:p>
        </w:tc>
      </w:tr>
      <w:tr>
        <w:trPr>
          <w:trHeight w:val="1247" w:hRule="exact"/>
        </w:trPr>
        <w:tc>
          <w:tcPr>
            <w:tcW w:type="dxa" w:w="2040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5"/>
              </w:rPr>
              <w:t>Принял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оборудование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со стороны ДИРП</w:t>
            </w:r>
          </w:p>
        </w:tc>
        <w:tc>
          <w:tcPr>
            <w:tcW w:type="dxa" w:w="6633"/>
            <w:cantSplit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{{RIGHT_SIGNER_NAME}}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{{RIGHT_SIGNER_ROLE}}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(ФИО)</w:t>
            </w:r>
          </w:p>
        </w:tc>
        <w:tc>
          <w:tcPr>
            <w:tcW w:type="dxa" w:w="1984"/>
            <w:cantSplit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2"/>
                <w:vanish/>
              </w:rPr>
              <w:t>{{RIGHT_SIGNATURE}}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(Подпись)</w:t>
            </w:r>
          </w:p>
        </w:tc>
      </w:tr>
    </w:tbl>
    <w:p>
      <w:pPr>
        <w:spacing w:before="20" w:after="0"/>
        <w:jc w:val="left"/>
      </w:pPr>
      <w:r>
        <w:rPr>
          <w:rFonts w:ascii="Arial" w:hAnsi="Arial" w:eastAsia="Arial"/>
          <w:b w:val="0"/>
          <w:sz w:val="13"/>
        </w:rPr>
        <w:t>Составил: {{PREPARER_NAME}} · {{PREPARER_JOB_TITLE}}</w:t>
      </w:r>
      <w:r>
        <w:br/>
      </w:r>
      <w:r>
        <w:rPr>
          <w:rFonts w:ascii="Arial" w:hAnsi="Arial" w:eastAsia="Arial"/>
          <w:b w:val="0"/>
          <w:sz w:val="12"/>
        </w:rPr>
        <w:t>Batch manifest: {{BATCH_REFERENCE}} · Статус: {{SIGNATURE_STATUS}}</w:t>
      </w:r>
    </w:p>
    <w:sectPr w:rsidR="00FC693F" w:rsidRPr="0006063C" w:rsidSect="00034616">
      <w:pgSz w:w="11906" w:h="16838"/>
      <w:pgMar w:top="510" w:right="624" w:bottom="454" w:left="624" w:header="113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