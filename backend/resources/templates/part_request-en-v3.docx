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CDD96" w14:textId="4B244BE3" w:rsidR="008C4683" w:rsidRPr="008C4683" w:rsidRDefault="008C4683">
      <w:pPr>
        <w:rPr>
          <w:lang w:val="bg-BG"/>
        </w:rPr>
      </w:pPr>
      <w:r w:rsidRPr="00E505BE">
        <w:rPr>
          <w:noProof/>
          <w:sz w:val="22"/>
        </w:rPr>
        <w:drawing>
          <wp:inline distT="0" distB="0" distL="0" distR="0" wp14:anchorId="4A8014C3" wp14:editId="2EA959C1">
            <wp:extent cx="6693408" cy="973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essos_original_banner_bod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3408" cy="9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30B2" w14:textId="77777777" w:rsidR="00361E9C" w:rsidRDefault="00000000" w:rsidP="008C4683">
      <w:pPr>
        <w:jc w:val="center"/>
      </w:pPr>
      <w:r>
        <w:rPr>
          <w:b/>
          <w:sz w:val="26"/>
        </w:rPr>
        <w:t>{{TEMPLATE_LANGUAGE:en}}TECHNICAL SPECIFICATION FOR SPARE PARTS SUPPLY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9"/>
        <w:gridCol w:w="5329"/>
      </w:tblGrid>
      <w:tr w:rsidR="00361E9C" w14:paraId="1EF088C0" w14:textId="77777777">
        <w:trPr>
          <w:jc w:val="center"/>
        </w:trPr>
        <w:tc>
          <w:tcPr>
            <w:tcW w:w="5329" w:type="dxa"/>
            <w:vAlign w:val="center"/>
          </w:tcPr>
          <w:p w14:paraId="496675FE" w14:textId="77777777" w:rsidR="00361E9C" w:rsidRDefault="00000000">
            <w:r>
              <w:rPr>
                <w:b/>
              </w:rPr>
              <w:t>Document No.: {{DOCUMENT_NUMBER}}</w:t>
            </w:r>
          </w:p>
        </w:tc>
        <w:tc>
          <w:tcPr>
            <w:tcW w:w="5329" w:type="dxa"/>
            <w:vAlign w:val="center"/>
          </w:tcPr>
          <w:p w14:paraId="7AC97DEB" w14:textId="77777777" w:rsidR="00361E9C" w:rsidRDefault="00000000">
            <w:r>
              <w:rPr>
                <w:b/>
              </w:rPr>
              <w:t>Date: {{CREATION_DATE}}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361E9C" w14:paraId="46932C16" w14:textId="77777777">
        <w:tc>
          <w:tcPr>
            <w:tcW w:w="2664" w:type="dxa"/>
          </w:tcPr>
          <w:p w14:paraId="0CBAE247" w14:textId="77777777" w:rsidR="00361E9C" w:rsidRDefault="00000000">
            <w:r>
              <w:rPr>
                <w:b/>
              </w:rPr>
              <w:t>Machine</w:t>
            </w:r>
          </w:p>
        </w:tc>
        <w:tc>
          <w:tcPr>
            <w:tcW w:w="2664" w:type="dxa"/>
          </w:tcPr>
          <w:p w14:paraId="78877DEE" w14:textId="77777777" w:rsidR="00361E9C" w:rsidRDefault="00000000">
            <w:r>
              <w:t>{{MACHINE_NAME}}</w:t>
            </w:r>
          </w:p>
        </w:tc>
        <w:tc>
          <w:tcPr>
            <w:tcW w:w="2664" w:type="dxa"/>
          </w:tcPr>
          <w:p w14:paraId="00F6FFE3" w14:textId="77777777" w:rsidR="00361E9C" w:rsidRDefault="00000000">
            <w:r>
              <w:rPr>
                <w:b/>
              </w:rPr>
              <w:t>Inventory No.</w:t>
            </w:r>
          </w:p>
        </w:tc>
        <w:tc>
          <w:tcPr>
            <w:tcW w:w="2664" w:type="dxa"/>
          </w:tcPr>
          <w:p w14:paraId="1EC354A6" w14:textId="77777777" w:rsidR="00361E9C" w:rsidRDefault="00000000">
            <w:r>
              <w:t>{{MACHINE_NUMBER}}</w:t>
            </w:r>
          </w:p>
        </w:tc>
      </w:tr>
      <w:tr w:rsidR="00361E9C" w14:paraId="0A47F80D" w14:textId="77777777">
        <w:tc>
          <w:tcPr>
            <w:tcW w:w="2664" w:type="dxa"/>
          </w:tcPr>
          <w:p w14:paraId="170F2DC9" w14:textId="77777777" w:rsidR="00361E9C" w:rsidRDefault="00000000">
            <w:r>
              <w:rPr>
                <w:b/>
              </w:rPr>
              <w:t>Brand</w:t>
            </w:r>
          </w:p>
        </w:tc>
        <w:tc>
          <w:tcPr>
            <w:tcW w:w="2664" w:type="dxa"/>
          </w:tcPr>
          <w:p w14:paraId="3C5C3576" w14:textId="77777777" w:rsidR="00361E9C" w:rsidRDefault="00000000">
            <w:r>
              <w:t>{{BRAND}}</w:t>
            </w:r>
          </w:p>
        </w:tc>
        <w:tc>
          <w:tcPr>
            <w:tcW w:w="2664" w:type="dxa"/>
          </w:tcPr>
          <w:p w14:paraId="387BC79C" w14:textId="77777777" w:rsidR="00361E9C" w:rsidRDefault="00000000">
            <w:r>
              <w:rPr>
                <w:b/>
              </w:rPr>
              <w:t>Model</w:t>
            </w:r>
          </w:p>
        </w:tc>
        <w:tc>
          <w:tcPr>
            <w:tcW w:w="2664" w:type="dxa"/>
          </w:tcPr>
          <w:p w14:paraId="7FA57A0B" w14:textId="77777777" w:rsidR="00361E9C" w:rsidRDefault="00000000">
            <w:r>
              <w:t>{{MODEL}}</w:t>
            </w:r>
          </w:p>
        </w:tc>
      </w:tr>
      <w:tr w:rsidR="00361E9C" w14:paraId="57C081C6" w14:textId="77777777">
        <w:tc>
          <w:tcPr>
            <w:tcW w:w="2664" w:type="dxa"/>
          </w:tcPr>
          <w:p w14:paraId="0603CE89" w14:textId="77777777" w:rsidR="00361E9C" w:rsidRDefault="00000000">
            <w:r>
              <w:rPr>
                <w:b/>
              </w:rPr>
              <w:t>Serial No.</w:t>
            </w:r>
          </w:p>
        </w:tc>
        <w:tc>
          <w:tcPr>
            <w:tcW w:w="2664" w:type="dxa"/>
          </w:tcPr>
          <w:p w14:paraId="5B172001" w14:textId="77777777" w:rsidR="00361E9C" w:rsidRDefault="00000000">
            <w:r>
              <w:t>{{SERIAL_NUMBER}}</w:t>
            </w:r>
          </w:p>
        </w:tc>
        <w:tc>
          <w:tcPr>
            <w:tcW w:w="2664" w:type="dxa"/>
          </w:tcPr>
          <w:p w14:paraId="2133B615" w14:textId="77777777" w:rsidR="00361E9C" w:rsidRDefault="00000000">
            <w:r>
              <w:rPr>
                <w:b/>
              </w:rPr>
              <w:t>Pressure</w:t>
            </w:r>
          </w:p>
        </w:tc>
        <w:tc>
          <w:tcPr>
            <w:tcW w:w="2664" w:type="dxa"/>
          </w:tcPr>
          <w:p w14:paraId="57DD16CC" w14:textId="77777777" w:rsidR="00361E9C" w:rsidRDefault="00000000">
            <w:r>
              <w:t>{{PRESSURE_BAR}} bar</w:t>
            </w:r>
          </w:p>
        </w:tc>
      </w:tr>
      <w:tr w:rsidR="00361E9C" w14:paraId="0D7D9B39" w14:textId="77777777">
        <w:tc>
          <w:tcPr>
            <w:tcW w:w="2664" w:type="dxa"/>
          </w:tcPr>
          <w:p w14:paraId="0F3F77D4" w14:textId="77777777" w:rsidR="00361E9C" w:rsidRDefault="00000000">
            <w:r>
              <w:rPr>
                <w:b/>
              </w:rPr>
              <w:t>Batch</w:t>
            </w:r>
          </w:p>
        </w:tc>
        <w:tc>
          <w:tcPr>
            <w:tcW w:w="2664" w:type="dxa"/>
          </w:tcPr>
          <w:p w14:paraId="10E4ACE7" w14:textId="77777777" w:rsidR="00361E9C" w:rsidRDefault="00361E9C">
            <w:r>
              <w:t>{{BATCH_REFERENCE}}</w:t>
            </w:r>
          </w:p>
        </w:tc>
        <w:tc>
          <w:tcPr>
            <w:tcW w:w="2664" w:type="dxa"/>
          </w:tcPr>
          <w:p w14:paraId="2FC9C5D4" w14:textId="77777777" w:rsidR="00361E9C" w:rsidRDefault="00361E9C">
            <w:r/>
          </w:p>
        </w:tc>
        <w:tc>
          <w:tcPr>
            <w:tcW w:w="2664" w:type="dxa"/>
          </w:tcPr>
          <w:p w14:paraId="6AB71A6C" w14:textId="77777777" w:rsidR="00361E9C" w:rsidRDefault="00361E9C">
            <w:r/>
          </w:p>
        </w:tc>
      </w:tr>
    </w:tbl>
    <w:tbl>
      <w:tblPr>
        <w:tblW w:w="10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2521"/>
        <w:gridCol w:w="3833"/>
        <w:gridCol w:w="2890"/>
      </w:tblGrid>
      <w:tr w:rsidR="008C4683" w14:paraId="47B87F70" w14:textId="77777777" w:rsidTr="008C4683">
        <w:trPr>
          <w:trHeight w:val="432"/>
        </w:trPr>
        <w:tc>
          <w:tcPr>
            <w:tcW w:w="0" w:type="auto"/>
          </w:tcPr>
          <w:p w14:paraId="26B88218" w14:textId="77777777" w:rsidR="008C4683" w:rsidRDefault="008C4683">
            <w:proofErr w:type="spellStart"/>
            <w:r>
              <w:t>Pos.</w:t>
            </w:r>
            <w:proofErr w:type="spellEnd"/>
            <w:r/>
          </w:p>
        </w:tc>
        <w:tc>
          <w:tcPr>
            <w:tcW w:w="0" w:type="auto"/>
          </w:tcPr>
          <w:p w14:paraId="0F63A8E4" w14:textId="77777777" w:rsidR="008C4683" w:rsidRDefault="008C4683">
            <w:r>
              <w:t>PART No.</w:t>
            </w:r>
          </w:p>
        </w:tc>
        <w:tc>
          <w:tcPr>
            <w:tcW w:w="0" w:type="auto"/>
          </w:tcPr>
          <w:p w14:paraId="7D52E1F4" w14:textId="77777777" w:rsidR="008C4683" w:rsidRDefault="008C4683">
            <w:r>
              <w:t>Description</w:t>
            </w:r>
          </w:p>
        </w:tc>
        <w:tc>
          <w:tcPr>
            <w:tcW w:w="0" w:type="auto"/>
          </w:tcPr>
          <w:p w14:paraId="6FB35782" w14:textId="77777777" w:rsidR="008C4683" w:rsidRDefault="008C4683">
            <w:r>
              <w:t>Quantity</w:t>
            </w:r>
          </w:p>
        </w:tc>
      </w:tr>
      <w:tr w:rsidR="008C4683" w14:paraId="71798557" w14:textId="77777777" w:rsidTr="008C4683">
        <w:trPr>
          <w:trHeight/>
        </w:trPr>
        <w:tc>
          <w:tcPr>
            <w:tcW w:w="0" w:type="auto"/>
          </w:tcPr>
          <w:p w14:paraId="0BFDCADA" w14:textId="77777777" w:rsidR="008C4683" w:rsidRDefault="008C4683">
            <w:r>
              <w:t>{{TABLE:REQUEST_LINES}}</w:t>
            </w:r>
          </w:p>
        </w:tc>
        <w:tc>
          <w:tcPr>
            <w:tcW w:w="0" w:type="auto"/>
          </w:tcPr>
          <w:p w14:paraId="225BB489" w14:textId="77777777" w:rsidR="008C4683" w:rsidRDefault="008C4683">
            <w:r/>
          </w:p>
        </w:tc>
        <w:tc>
          <w:tcPr>
            <w:tcW w:w="0" w:type="auto"/>
          </w:tcPr>
          <w:p w14:paraId="3329AD1C" w14:textId="77777777" w:rsidR="008C4683" w:rsidRDefault="008C4683">
            <w:r/>
          </w:p>
        </w:tc>
        <w:tc>
          <w:tcPr>
            <w:tcW w:w="0" w:type="auto"/>
          </w:tcPr>
          <w:p w14:paraId="60E2CDA2" w14:textId="55034026" w:rsidR="008C4683" w:rsidRPr="008C4683" w:rsidRDefault="008C4683">
            <w:pPr>
              <w:rPr>
                <w:lang w:val="bg-BG"/>
              </w:rPr>
            </w:pPr>
            <w:r/>
            <w:r>
              <w:rPr>
                <w:lang w:val="bg-BG"/>
              </w:rPr>
            </w:r>
          </w:p>
        </w:tc>
      </w:tr>
    </w:tbl>
    <w:p>
      <w:pPr>
        <w:spacing w:after="40"/>
      </w:pPr>
      <w:r>
        <w:rPr>
          <w:rFonts w:ascii="Arial" w:hAnsi="Arial"/>
          <w:sz w:val="16"/>
        </w:rPr>
        <w:t>Remarks: {{REMARKS}}</w:t>
      </w:r>
    </w:p>
    <w:p>
      <w:pPr>
        <w:spacing w:after="40"/>
      </w:pPr>
      <w:r>
        <w:rPr>
          <w:rFonts w:ascii="Arial" w:hAnsi="Arial"/>
          <w:sz w:val="16"/>
        </w:rPr>
        <w:t>Decision: {{DECISION}}</w:t>
      </w:r>
    </w:p>
    <w:p>
      <w:pPr>
        <w:spacing w:after="40"/>
      </w:pPr>
      <w:r>
        <w:rPr>
          <w:rFonts w:ascii="Arial" w:hAnsi="Arial"/>
          <w:sz w:val="16"/>
        </w:rPr>
        <w:t>Prepared by: {{PREPARER_NAME}}  |  Job title: {{PREPARER_JOB_TITLE}}</w:t>
      </w:r>
    </w:p>
    <w:p>
      <w:pPr>
        <w:spacing w:after="40"/>
      </w:pPr>
      <w:r>
        <w:rPr>
          <w:rFonts w:ascii="Arial" w:hAnsi="Arial"/>
          <w:sz w:val="16"/>
        </w:rPr>
        <w:t>Requester: {{LEFT_SIGNER_NAME}}  |  Signature: {{LEFT_SIGNATURE}}</w:t>
      </w:r>
    </w:p>
    <w:p>
      <w:pPr>
        <w:spacing w:after="40"/>
      </w:pPr>
      <w:r>
        <w:rPr>
          <w:rFonts w:ascii="Arial" w:hAnsi="Arial"/>
          <w:sz w:val="16"/>
        </w:rPr>
        <w:t>Accepted by: {{RIGHT_SIGNER_NAME}}  |  Signature: {{RIGHT_SIGNATURE}}</w:t>
      </w:r>
    </w:p>
    <w:p>
      <w:pPr>
        <w:spacing w:after="40"/>
      </w:pPr>
      <w:r>
        <w:rPr>
          <w:rFonts w:ascii="Arial" w:hAnsi="Arial"/>
          <w:sz w:val="16"/>
        </w:rPr>
        <w:t>Signature status: {{SIGNATURE_STATUS}}</w:t>
      </w:r>
    </w:p>
    <w:sectPr w:rsidR="008C4683" w:rsidRPr="008C4683" w:rsidSect="00034616">
      <w:headerReference w:type="default" r:id="rId12"/>
      <w:footerReference w:type="default" r:id="rId13"/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AD8FE" w14:textId="77777777" w:rsidR="00361E9C" w:rsidRDefault="00361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