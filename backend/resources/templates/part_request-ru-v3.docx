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DD96" w14:textId="4B244BE3" w:rsidR="008C4683" w:rsidRPr="008C4683" w:rsidRDefault="008C4683">
      <w:pPr>
        <w:rPr>
          <w:lang w:val="bg-BG"/>
        </w:rPr>
      </w:pPr>
      <w:r w:rsidRPr="00E505BE">
        <w:rPr>
          <w:noProof/>
          <w:sz w:val="22"/>
        </w:rPr>
        <w:drawing>
          <wp:inline distT="0" distB="0" distL="0" distR="0" wp14:anchorId="4A8014C3" wp14:editId="2EA959C1">
            <wp:extent cx="6693408" cy="973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essos_original_banner_bod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3408" cy="9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30B2" w14:textId="77777777" w:rsidR="00361E9C" w:rsidRDefault="00000000" w:rsidP="008C4683">
      <w:pPr>
        <w:jc w:val="center"/>
      </w:pPr>
      <w:r>
        <w:rPr>
          <w:b/>
          <w:sz w:val="26"/>
        </w:rPr>
        <w:t>{{TEMPLATE_LANGUAGE:ru}}ТЕХНИЧЕСКАЯ СПЕЦИФИКАЦИЯ НА ПОСТАВКУ ЗАПАСНЫХ ЧАСТЕЙ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361E9C" w14:paraId="1EF088C0" w14:textId="77777777">
        <w:trPr>
          <w:jc w:val="center"/>
        </w:trPr>
        <w:tc>
          <w:tcPr>
            <w:tcW w:w="5329" w:type="dxa"/>
            <w:vAlign w:val="center"/>
          </w:tcPr>
          <w:p w14:paraId="496675FE" w14:textId="77777777" w:rsidR="00361E9C" w:rsidRDefault="00000000">
            <w:r>
              <w:rPr>
                <w:b/>
              </w:rPr>
              <w:t>Документ №: {{DOCUMENT_NUMBER}}</w:t>
            </w:r>
          </w:p>
        </w:tc>
        <w:tc>
          <w:tcPr>
            <w:tcW w:w="5329" w:type="dxa"/>
            <w:vAlign w:val="center"/>
          </w:tcPr>
          <w:p w14:paraId="7AC97DEB" w14:textId="77777777" w:rsidR="00361E9C" w:rsidRDefault="00000000"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361E9C" w14:paraId="46932C16" w14:textId="77777777">
        <w:tc>
          <w:tcPr>
            <w:tcW w:w="2664" w:type="dxa"/>
          </w:tcPr>
          <w:p w14:paraId="0CBAE247" w14:textId="77777777" w:rsidR="00361E9C" w:rsidRDefault="00000000">
            <w:r>
              <w:rPr>
                <w:b/>
              </w:rPr>
              <w:t>Машина</w:t>
            </w:r>
          </w:p>
        </w:tc>
        <w:tc>
          <w:tcPr>
            <w:tcW w:w="2664" w:type="dxa"/>
          </w:tcPr>
          <w:p w14:paraId="78877DEE" w14:textId="77777777" w:rsidR="00361E9C" w:rsidRDefault="00000000">
            <w:r>
              <w:t>{{MACHINE_NAME}}</w:t>
            </w:r>
          </w:p>
        </w:tc>
        <w:tc>
          <w:tcPr>
            <w:tcW w:w="2664" w:type="dxa"/>
          </w:tcPr>
          <w:p w14:paraId="00F6FFE3" w14:textId="77777777" w:rsidR="00361E9C" w:rsidRDefault="00000000">
            <w:r>
              <w:rPr>
                <w:b/>
              </w:rPr>
              <w:t>Инвентарный №</w:t>
            </w:r>
          </w:p>
        </w:tc>
        <w:tc>
          <w:tcPr>
            <w:tcW w:w="2664" w:type="dxa"/>
          </w:tcPr>
          <w:p w14:paraId="1EC354A6" w14:textId="77777777" w:rsidR="00361E9C" w:rsidRDefault="00000000">
            <w:r>
              <w:t>{{MACHINE_NUMBER}}</w:t>
            </w:r>
          </w:p>
        </w:tc>
      </w:tr>
      <w:tr w:rsidR="00361E9C" w14:paraId="0A47F80D" w14:textId="77777777">
        <w:tc>
          <w:tcPr>
            <w:tcW w:w="2664" w:type="dxa"/>
          </w:tcPr>
          <w:p w14:paraId="170F2DC9" w14:textId="77777777" w:rsidR="00361E9C" w:rsidRDefault="00000000">
            <w:r>
              <w:rPr>
                <w:b/>
              </w:rPr>
              <w:t>Марка</w:t>
            </w:r>
          </w:p>
        </w:tc>
        <w:tc>
          <w:tcPr>
            <w:tcW w:w="2664" w:type="dxa"/>
          </w:tcPr>
          <w:p w14:paraId="3C5C3576" w14:textId="77777777" w:rsidR="00361E9C" w:rsidRDefault="00000000">
            <w:r>
              <w:t>{{BRAND}}</w:t>
            </w:r>
          </w:p>
        </w:tc>
        <w:tc>
          <w:tcPr>
            <w:tcW w:w="2664" w:type="dxa"/>
          </w:tcPr>
          <w:p w14:paraId="387BC79C" w14:textId="77777777" w:rsidR="00361E9C" w:rsidRDefault="00000000">
            <w:r>
              <w:rPr>
                <w:b/>
              </w:rPr>
              <w:t>Модель</w:t>
            </w:r>
          </w:p>
        </w:tc>
        <w:tc>
          <w:tcPr>
            <w:tcW w:w="2664" w:type="dxa"/>
          </w:tcPr>
          <w:p w14:paraId="7FA57A0B" w14:textId="77777777" w:rsidR="00361E9C" w:rsidRDefault="00000000">
            <w:r>
              <w:t>{{MODEL}}</w:t>
            </w:r>
          </w:p>
        </w:tc>
      </w:tr>
      <w:tr w:rsidR="00361E9C" w14:paraId="57C081C6" w14:textId="77777777">
        <w:tc>
          <w:tcPr>
            <w:tcW w:w="2664" w:type="dxa"/>
          </w:tcPr>
          <w:p w14:paraId="0603CE89" w14:textId="77777777" w:rsidR="00361E9C" w:rsidRDefault="00000000">
            <w:r>
              <w:rPr>
                <w:b/>
              </w:rPr>
              <w:t>Серийный №</w:t>
            </w:r>
          </w:p>
        </w:tc>
        <w:tc>
          <w:tcPr>
            <w:tcW w:w="2664" w:type="dxa"/>
          </w:tcPr>
          <w:p w14:paraId="5B172001" w14:textId="77777777" w:rsidR="00361E9C" w:rsidRDefault="00000000">
            <w:r>
              <w:t>{{SERIAL_NUMBER}}</w:t>
            </w:r>
          </w:p>
        </w:tc>
        <w:tc>
          <w:tcPr>
            <w:tcW w:w="2664" w:type="dxa"/>
          </w:tcPr>
          <w:p w14:paraId="2133B615" w14:textId="77777777" w:rsidR="00361E9C" w:rsidRDefault="00000000">
            <w:r>
              <w:rPr>
                <w:b/>
              </w:rPr>
              <w:t>Давление</w:t>
            </w:r>
          </w:p>
        </w:tc>
        <w:tc>
          <w:tcPr>
            <w:tcW w:w="2664" w:type="dxa"/>
          </w:tcPr>
          <w:p w14:paraId="57DD16CC" w14:textId="77777777" w:rsidR="00361E9C" w:rsidRDefault="00000000">
            <w:r>
              <w:t>{{PRESSURE_BAR}} bar</w:t>
            </w:r>
          </w:p>
        </w:tc>
      </w:tr>
      <w:tr w:rsidR="00361E9C" w14:paraId="0D7D9B39" w14:textId="77777777">
        <w:tc>
          <w:tcPr>
            <w:tcW w:w="2664" w:type="dxa"/>
          </w:tcPr>
          <w:p w14:paraId="0F3F77D4" w14:textId="77777777" w:rsidR="00361E9C" w:rsidRDefault="00000000">
            <w:r>
              <w:rPr>
                <w:b/>
              </w:rPr>
              <w:t>Партия</w:t>
            </w:r>
          </w:p>
        </w:tc>
        <w:tc>
          <w:tcPr>
            <w:tcW w:w="2664" w:type="dxa"/>
          </w:tcPr>
          <w:p w14:paraId="10E4ACE7" w14:textId="77777777" w:rsidR="00361E9C" w:rsidRDefault="00361E9C">
            <w:r>
              <w:t>{{BATCH_REFERENCE}}</w:t>
            </w:r>
          </w:p>
        </w:tc>
        <w:tc>
          <w:tcPr>
            <w:tcW w:w="2664" w:type="dxa"/>
          </w:tcPr>
          <w:p w14:paraId="2FC9C5D4" w14:textId="77777777" w:rsidR="00361E9C" w:rsidRDefault="00361E9C">
            <w:r/>
          </w:p>
        </w:tc>
        <w:tc>
          <w:tcPr>
            <w:tcW w:w="2664" w:type="dxa"/>
          </w:tcPr>
          <w:p w14:paraId="6AB71A6C" w14:textId="77777777" w:rsidR="00361E9C" w:rsidRDefault="00361E9C">
            <w:r/>
          </w:p>
        </w:tc>
      </w:tr>
    </w:tbl>
    <w:tbl>
      <w:tblPr>
        <w:tblW w:w="10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2521"/>
        <w:gridCol w:w="3833"/>
        <w:gridCol w:w="2890"/>
      </w:tblGrid>
      <w:tr w:rsidR="008C4683" w14:paraId="47B87F70" w14:textId="77777777" w:rsidTr="008C4683">
        <w:trPr>
          <w:trHeight w:val="432"/>
        </w:trPr>
        <w:tc>
          <w:tcPr>
            <w:tcW w:w="0" w:type="auto"/>
          </w:tcPr>
          <w:p w14:paraId="26B88218" w14:textId="77777777" w:rsidR="008C4683" w:rsidRDefault="008C4683">
            <w:proofErr w:type="spellStart"/>
            <w:r>
              <w:t>Поз.</w:t>
            </w:r>
            <w:proofErr w:type="spellEnd"/>
            <w:r/>
          </w:p>
        </w:tc>
        <w:tc>
          <w:tcPr>
            <w:tcW w:w="0" w:type="auto"/>
          </w:tcPr>
          <w:p w14:paraId="0F63A8E4" w14:textId="77777777" w:rsidR="008C4683" w:rsidRDefault="008C4683">
            <w:r>
              <w:t>PART №</w:t>
            </w:r>
          </w:p>
        </w:tc>
        <w:tc>
          <w:tcPr>
            <w:tcW w:w="0" w:type="auto"/>
          </w:tcPr>
          <w:p w14:paraId="7D52E1F4" w14:textId="77777777" w:rsidR="008C4683" w:rsidRDefault="008C4683">
            <w:r>
              <w:t>Описание</w:t>
            </w:r>
          </w:p>
        </w:tc>
        <w:tc>
          <w:tcPr>
            <w:tcW w:w="0" w:type="auto"/>
          </w:tcPr>
          <w:p w14:paraId="6FB35782" w14:textId="77777777" w:rsidR="008C4683" w:rsidRDefault="008C4683">
            <w:r>
              <w:t>Количество</w:t>
            </w:r>
          </w:p>
        </w:tc>
      </w:tr>
      <w:tr w:rsidR="008C4683" w14:paraId="71798557" w14:textId="77777777" w:rsidTr="008C4683">
        <w:trPr>
          <w:trHeight/>
        </w:trPr>
        <w:tc>
          <w:tcPr>
            <w:tcW w:w="0" w:type="auto"/>
          </w:tcPr>
          <w:p w14:paraId="0BFDCADA" w14:textId="77777777" w:rsidR="008C4683" w:rsidRDefault="008C4683">
            <w:r>
              <w:t>{{TABLE:REQUEST_LINES}}</w:t>
            </w:r>
          </w:p>
        </w:tc>
        <w:tc>
          <w:tcPr>
            <w:tcW w:w="0" w:type="auto"/>
          </w:tcPr>
          <w:p w14:paraId="225BB489" w14:textId="77777777" w:rsidR="008C4683" w:rsidRDefault="008C4683">
            <w:r/>
          </w:p>
        </w:tc>
        <w:tc>
          <w:tcPr>
            <w:tcW w:w="0" w:type="auto"/>
          </w:tcPr>
          <w:p w14:paraId="3329AD1C" w14:textId="77777777" w:rsidR="008C4683" w:rsidRDefault="008C4683">
            <w:r/>
          </w:p>
        </w:tc>
        <w:tc>
          <w:tcPr>
            <w:tcW w:w="0" w:type="auto"/>
          </w:tcPr>
          <w:p w14:paraId="60E2CDA2" w14:textId="55034026" w:rsidR="008C4683" w:rsidRPr="008C4683" w:rsidRDefault="008C4683">
            <w:pPr>
              <w:rPr>
                <w:lang w:val="bg-BG"/>
              </w:rPr>
            </w:pPr>
            <w:r/>
            <w:r>
              <w:rPr>
                <w:lang w:val="bg-BG"/>
              </w:rPr>
            </w:r>
          </w:p>
        </w:tc>
      </w:tr>
    </w:tbl>
    <w:p>
      <w:pPr>
        <w:spacing w:after="40"/>
      </w:pPr>
      <w:r>
        <w:rPr>
          <w:rFonts w:ascii="Arial" w:hAnsi="Arial"/>
          <w:sz w:val="16"/>
        </w:rPr>
        <w:t>Примечания: {{REMARKS}}</w:t>
      </w:r>
    </w:p>
    <w:p>
      <w:pPr>
        <w:spacing w:after="40"/>
      </w:pPr>
      <w:r>
        <w:rPr>
          <w:rFonts w:ascii="Arial" w:hAnsi="Arial"/>
          <w:sz w:val="16"/>
        </w:rPr>
        <w:t>Решение: {{DECISION}}</w:t>
      </w:r>
    </w:p>
    <w:p>
      <w:pPr>
        <w:spacing w:after="40"/>
      </w:pPr>
      <w:r>
        <w:rPr>
          <w:rFonts w:ascii="Arial" w:hAnsi="Arial"/>
          <w:sz w:val="16"/>
        </w:rPr>
        <w:t>Составил: {{PREPARER_NAME}}  |  Должность: {{PREPARER_JOB_TITLE}}</w:t>
      </w:r>
    </w:p>
    <w:p>
      <w:pPr>
        <w:spacing w:after="40"/>
      </w:pPr>
      <w:r>
        <w:rPr>
          <w:rFonts w:ascii="Arial" w:hAnsi="Arial"/>
          <w:sz w:val="16"/>
        </w:rPr>
        <w:t>Заявитель: {{LEFT_SIGNER_NAME}}  |  Подпись: {{LEFT_SIGNATURE}}</w:t>
      </w:r>
    </w:p>
    <w:p>
      <w:pPr>
        <w:spacing w:after="40"/>
      </w:pPr>
      <w:r>
        <w:rPr>
          <w:rFonts w:ascii="Arial" w:hAnsi="Arial"/>
          <w:sz w:val="16"/>
        </w:rPr>
        <w:t>Принял: {{RIGHT_SIGNER_NAME}}  |  Подпись: {{RIGHT_SIGNATURE}}</w:t>
      </w:r>
    </w:p>
    <w:p>
      <w:pPr>
        <w:spacing w:after="40"/>
      </w:pPr>
      <w:r>
        <w:rPr>
          <w:rFonts w:ascii="Arial" w:hAnsi="Arial"/>
          <w:sz w:val="16"/>
        </w:rPr>
        <w:t>Статус подписей: {{SIGNATURE_STATUS}}</w:t>
      </w:r>
    </w:p>
    <w:sectPr w:rsidR="008C4683" w:rsidRPr="008C4683" w:rsidSect="00034616">
      <w:headerReference w:type="default" r:id="rId12"/>
      <w:footerReference w:type="default" r:id="rId13"/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D8FE" w14:textId="77777777" w:rsidR="00361E9C" w:rsidRDefault="00361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