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Техническая спецификация запасных частей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машины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EQUIPMENT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машины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Производитель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Модель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Серийный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Давление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500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Партия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SYNTHETIC-BATCH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Каталожные источники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catalog reference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детали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10658"/>
            <w:gridSpan w:val="4"/>
          </w:tcPr>
          <w:p>
            <w:pPr>
              <w:keepNext/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SYNTHETIC QA ASSEMBLY A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SYNTHETIC-QA-PART-001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SYNTHETIC-QA-PART-002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 pcs</w:t>
            </w:r>
          </w:p>
        </w:tc>
      </w:tr>
      <w:tr>
        <w:trPr>
          <w:cantSplit/>
        </w:trPr>
        <w:tc>
          <w:tcPr>
            <w:tcW w:type="dxa" w:w="10658"/>
            <w:gridSpan w:val="4"/>
          </w:tcPr>
          <w:p>
            <w:pPr>
              <w:keepNext/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SYNTHETIC QA ASSEMBLY B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SYNTHETIC-QA-PART-003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SYNTHETIC-QA-PART-004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SYNTHETIC-QA-PART-005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Синтетическое техническое описание для проверки макета. 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 pcs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Примечания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Заявитель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ЗА ПРОВЕРКА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UNIT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Утвердивший заявку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утверждения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Заявитель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Подпись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Утвердивший заявку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Подпись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Составитель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