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Техническа спецификация за резервни части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EQUIPMENT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Налягане (bar)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500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Партида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SYNTHETIC-BATCH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Каталожни източници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catalog reference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SYNTHETIC-QA-PART-001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 pcs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Решение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ЗА ПРОВЕРКА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Отдел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UNIT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заявката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одобрение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Заявител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Одобрил заявката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