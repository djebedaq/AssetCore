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CDD96" w14:textId="4B244BE3" w:rsidR="008C4683" w:rsidRPr="008C4683" w:rsidRDefault="008C4683">
      <w:pPr>
        <w:rPr>
          <w:lang w:val="bg-BG"/>
        </w:rPr>
      </w:pPr>
      <w:r w:rsidRPr="00E505BE">
        <w:rPr>
          <w:noProof/>
          <w:sz w:val="22"/>
        </w:rPr>
        <w:drawing>
          <wp:inline distT="0" distB="0" distL="0" distR="0" wp14:anchorId="4A8014C3" wp14:editId="2EA959C1">
            <wp:extent cx="6693408" cy="973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essos_original_banner_bod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3408" cy="97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30B2" w14:textId="77777777" w:rsidR="00361E9C" w:rsidRDefault="00000000" w:rsidP="008C4683">
      <w:pPr>
        <w:jc w:val="center"/>
      </w:pPr>
      <w:r>
        <w:rPr>
          <w:b/>
          <w:sz w:val="26"/>
        </w:rPr>
        <w:t>ТЕХНИЧЕСКА СПЕЦИФИКАЦИЯ ЗА ДОСТАВКА НА РЕЗЕРВНИ ЧАСТИ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9"/>
        <w:gridCol w:w="5329"/>
      </w:tblGrid>
      <w:tr w:rsidR="00361E9C" w14:paraId="1EF088C0" w14:textId="77777777">
        <w:trPr>
          <w:jc w:val="center"/>
        </w:trPr>
        <w:tc>
          <w:tcPr>
            <w:tcW w:w="5329" w:type="dxa"/>
            <w:vAlign w:val="center"/>
          </w:tcPr>
          <w:p w14:paraId="496675FE" w14:textId="77777777" w:rsidR="00361E9C" w:rsidRDefault="00000000">
            <w:r>
              <w:rPr>
                <w:b/>
              </w:rPr>
              <w:t>Документ №: SYNTHETIC-QA-001</w:t>
            </w:r>
          </w:p>
        </w:tc>
        <w:tc>
          <w:tcPr>
            <w:tcW w:w="5329" w:type="dxa"/>
            <w:vAlign w:val="center"/>
          </w:tcPr>
          <w:p w14:paraId="7AC97DEB" w14:textId="77777777" w:rsidR="00361E9C" w:rsidRDefault="00000000">
            <w:r>
              <w:rPr>
                <w:b/>
              </w:rPr>
              <w:t>Дата: 19.10.2026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361E9C" w14:paraId="46932C16" w14:textId="77777777">
        <w:tc>
          <w:tcPr>
            <w:tcW w:w="2664" w:type="dxa"/>
          </w:tcPr>
          <w:p w14:paraId="0CBAE247" w14:textId="77777777" w:rsidR="00361E9C" w:rsidRDefault="00000000">
            <w:r>
              <w:rPr>
                <w:b/>
              </w:rPr>
              <w:t>Машина</w:t>
            </w:r>
          </w:p>
        </w:tc>
        <w:tc>
          <w:tcPr>
            <w:tcW w:w="2664" w:type="dxa"/>
          </w:tcPr>
          <w:p w14:paraId="78877DEE" w14:textId="77777777" w:rsidR="00361E9C" w:rsidRDefault="00000000">
            <w:r>
              <w:t>SYNTHETIC QA EQUIPMENT</w:t>
            </w:r>
          </w:p>
        </w:tc>
        <w:tc>
          <w:tcPr>
            <w:tcW w:w="2664" w:type="dxa"/>
          </w:tcPr>
          <w:p w14:paraId="00F6FFE3" w14:textId="77777777" w:rsidR="00361E9C" w:rsidRDefault="00000000">
            <w:r>
              <w:rPr>
                <w:b/>
              </w:rPr>
              <w:t>Инвентарен №</w:t>
            </w:r>
          </w:p>
        </w:tc>
        <w:tc>
          <w:tcPr>
            <w:tcW w:w="2664" w:type="dxa"/>
          </w:tcPr>
          <w:p w14:paraId="1EC354A6" w14:textId="77777777" w:rsidR="00361E9C" w:rsidRDefault="00000000">
            <w:r>
              <w:t>SYNTHETIC-INVENTORY</w:t>
            </w:r>
          </w:p>
        </w:tc>
      </w:tr>
      <w:tr w:rsidR="00361E9C" w14:paraId="0A47F80D" w14:textId="77777777">
        <w:tc>
          <w:tcPr>
            <w:tcW w:w="2664" w:type="dxa"/>
          </w:tcPr>
          <w:p w14:paraId="170F2DC9" w14:textId="77777777" w:rsidR="00361E9C" w:rsidRDefault="00000000">
            <w:r>
              <w:rPr>
                <w:b/>
              </w:rPr>
              <w:t>Марка</w:t>
            </w:r>
          </w:p>
        </w:tc>
        <w:tc>
          <w:tcPr>
            <w:tcW w:w="2664" w:type="dxa"/>
          </w:tcPr>
          <w:p w14:paraId="3C5C3576" w14:textId="77777777" w:rsidR="00361E9C" w:rsidRDefault="00000000">
            <w:r>
              <w:t>QA MANUFACTURER</w:t>
            </w:r>
          </w:p>
        </w:tc>
        <w:tc>
          <w:tcPr>
            <w:tcW w:w="2664" w:type="dxa"/>
          </w:tcPr>
          <w:p w14:paraId="387BC79C" w14:textId="77777777" w:rsidR="00361E9C" w:rsidRDefault="00000000">
            <w:r>
              <w:rPr>
                <w:b/>
              </w:rPr>
              <w:t>Модел</w:t>
            </w:r>
          </w:p>
        </w:tc>
        <w:tc>
          <w:tcPr>
            <w:tcW w:w="2664" w:type="dxa"/>
          </w:tcPr>
          <w:p w14:paraId="7FA57A0B" w14:textId="77777777" w:rsidR="00361E9C" w:rsidRDefault="00000000">
            <w:r>
              <w:t>QA MODEL</w:t>
            </w:r>
          </w:p>
        </w:tc>
      </w:tr>
      <w:tr w:rsidR="00361E9C" w14:paraId="57C081C6" w14:textId="77777777">
        <w:tc>
          <w:tcPr>
            <w:tcW w:w="2664" w:type="dxa"/>
          </w:tcPr>
          <w:p w14:paraId="0603CE89" w14:textId="77777777" w:rsidR="00361E9C" w:rsidRDefault="00000000">
            <w:r>
              <w:rPr>
                <w:b/>
              </w:rPr>
              <w:t>Сериен №</w:t>
            </w:r>
          </w:p>
        </w:tc>
        <w:tc>
          <w:tcPr>
            <w:tcW w:w="2664" w:type="dxa"/>
          </w:tcPr>
          <w:p w14:paraId="5B172001" w14:textId="77777777" w:rsidR="00361E9C" w:rsidRDefault="00000000">
            <w:r>
              <w:t>SYNTHETIC-SERIAL</w:t>
            </w:r>
          </w:p>
        </w:tc>
        <w:tc>
          <w:tcPr>
            <w:tcW w:w="2664" w:type="dxa"/>
          </w:tcPr>
          <w:p w14:paraId="2133B615" w14:textId="77777777" w:rsidR="00361E9C" w:rsidRDefault="00000000">
            <w:r>
              <w:rPr>
                <w:b/>
              </w:rPr>
              <w:t>Налягане</w:t>
            </w:r>
          </w:p>
        </w:tc>
        <w:tc>
          <w:tcPr>
            <w:tcW w:w="2664" w:type="dxa"/>
          </w:tcPr>
          <w:p w14:paraId="57DD16CC" w14:textId="77777777" w:rsidR="00361E9C" w:rsidRDefault="00000000">
            <w:r>
              <w:t>500 bar</w:t>
            </w:r>
          </w:p>
        </w:tc>
      </w:tr>
      <w:tr w:rsidR="00361E9C" w14:paraId="0D7D9B39" w14:textId="77777777">
        <w:tc>
          <w:tcPr>
            <w:tcW w:w="2664" w:type="dxa"/>
          </w:tcPr>
          <w:p w14:paraId="0F3F77D4" w14:textId="77777777" w:rsidR="00361E9C" w:rsidRDefault="00000000">
            <w:r>
              <w:rPr>
                <w:b/>
              </w:rPr>
              <w:t>Партида</w:t>
            </w:r>
          </w:p>
        </w:tc>
        <w:tc>
          <w:tcPr>
            <w:tcW w:w="2664" w:type="dxa"/>
          </w:tcPr>
          <w:p w14:paraId="10E4ACE7" w14:textId="77777777" w:rsidR="00361E9C" w:rsidRDefault="00361E9C">
            <w:r>
              <w:t>SYNTHETIC-BATCH</w:t>
            </w:r>
          </w:p>
        </w:tc>
        <w:tc>
          <w:tcPr>
            <w:tcW w:w="2664" w:type="dxa"/>
          </w:tcPr>
          <w:p w14:paraId="2FC9C5D4" w14:textId="77777777" w:rsidR="00361E9C" w:rsidRDefault="00361E9C">
            <w:r/>
          </w:p>
        </w:tc>
        <w:tc>
          <w:tcPr>
            <w:tcW w:w="2664" w:type="dxa"/>
          </w:tcPr>
          <w:p w14:paraId="6AB71A6C" w14:textId="77777777" w:rsidR="00361E9C" w:rsidRDefault="00361E9C">
            <w:r/>
          </w:p>
        </w:tc>
      </w:tr>
    </w:tbl>
    <w:tbl>
      <w:tblPr>
        <w:tblW w:w="10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2521"/>
        <w:gridCol w:w="3833"/>
        <w:gridCol w:w="2890"/>
      </w:tblGrid>
      <w:tr w:rsidR="008C4683" w14:paraId="47B87F70" w14:textId="77777777" w:rsidTr="008C4683">
        <w:trPr>
          <w:trHeight w:val="432"/>
          <w:tblHeader/>
        </w:trPr>
        <w:tc>
          <w:tcPr>
            <w:tcW w:w="0" w:type="auto"/>
          </w:tcPr>
          <w:p w14:paraId="26B88218" w14:textId="77777777" w:rsidR="008C4683" w:rsidRDefault="008C4683">
            <w:proofErr w:type="spellStart"/>
            <w:r>
              <w:t>Поз.</w:t>
            </w:r>
            <w:proofErr w:type="spellEnd"/>
            <w:r/>
          </w:p>
        </w:tc>
        <w:tc>
          <w:tcPr>
            <w:tcW w:w="0" w:type="auto"/>
          </w:tcPr>
          <w:p w14:paraId="0F63A8E4" w14:textId="77777777" w:rsidR="008C4683" w:rsidRDefault="008C4683">
            <w:r>
              <w:t>PART №</w:t>
            </w:r>
          </w:p>
        </w:tc>
        <w:tc>
          <w:tcPr>
            <w:tcW w:w="0" w:type="auto"/>
          </w:tcPr>
          <w:p w14:paraId="7D52E1F4" w14:textId="77777777" w:rsidR="008C4683" w:rsidRDefault="008C4683">
            <w:r>
              <w:t>Описание</w:t>
            </w:r>
          </w:p>
        </w:tc>
        <w:tc>
          <w:tcPr>
            <w:tcW w:w="0" w:type="auto"/>
          </w:tcPr>
          <w:p w14:paraId="6FB35782" w14:textId="77777777" w:rsidR="008C4683" w:rsidRDefault="008C4683">
            <w:r>
              <w:t>Количество</w:t>
            </w:r>
          </w:p>
        </w:tc>
      </w:tr>
      <w:tr w:rsidR="008C4683" w14:paraId="71798557" w14:textId="77777777" w:rsidTr="008C4683">
        <w:trPr>
          <w:trHeight/>
        </w:trPr>
        <w:tc>
          <w:tcPr>
            <w:tcW w:w="0" w:type="auto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0" w:type="auto"/>
          </w:tcPr>
          <w:p>
            <w:r>
              <w:rPr>
                <w:rFonts w:ascii="Arial" w:hAnsi="Arial"/>
                <w:sz w:val="16"/>
              </w:rPr>
              <w:t>SYNTHETIC-QA-PART-001</w:t>
            </w:r>
          </w:p>
        </w:tc>
        <w:tc>
          <w:tcPr>
            <w:tcW w:w="0" w:type="auto"/>
          </w:tcPr>
          <w:p>
            <w:r>
              <w:rPr>
                <w:rFonts w:ascii="Arial" w:hAnsi="Arial"/>
                <w:sz w:val="16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  <w:tc>
          <w:tcPr>
            <w:tcW w:w="0" w:type="auto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</w:tr>
    </w:tbl>
    <w:p>
      <w:pPr>
        <w:spacing w:after="40"/>
      </w:pPr>
      <w:r>
        <w:rPr>
          <w:rFonts w:ascii="Arial" w:hAnsi="Arial"/>
          <w:sz w:val="16"/>
        </w:rPr>
        <w:t xml:space="preserve">Забележки: Синтетично техническо описание за проверка на оформлението. </w:t>
      </w:r>
    </w:p>
    <w:p>
      <w:pPr>
        <w:spacing w:after="40"/>
      </w:pPr>
      <w:r>
        <w:rPr>
          <w:rFonts w:ascii="Arial" w:hAnsi="Arial"/>
          <w:sz w:val="16"/>
        </w:rPr>
        <w:t xml:space="preserve">Решение: Синтетично техническо описание за проверка на оформлението. </w:t>
      </w:r>
    </w:p>
    <w:p>
      <w:pPr>
        <w:spacing w:after="40"/>
      </w:pPr>
      <w:r>
        <w:rPr>
          <w:rFonts w:ascii="Arial" w:hAnsi="Arial"/>
          <w:sz w:val="16"/>
        </w:rPr>
        <w:t>Съставил: SYNTHETIC QA PREPARER  |  Длъжност: SYNTHETIC QA ROLE</w:t>
      </w:r>
    </w:p>
    <w:p>
      <w:pPr>
        <w:spacing w:after="40"/>
      </w:pPr>
      <w:r>
        <w:rPr>
          <w:rFonts w:ascii="Arial" w:hAnsi="Arial"/>
          <w:sz w:val="16"/>
        </w:rPr>
        <w:t>Заявител: СИНТЕТИЧНО ИМЕ ЗА ПРОВЕРКА   |  Подпис: ________________</w:t>
      </w:r>
    </w:p>
    <w:p>
      <w:pPr>
        <w:spacing w:after="40"/>
      </w:pPr>
      <w:r>
        <w:rPr>
          <w:rFonts w:ascii="Arial" w:hAnsi="Arial"/>
          <w:sz w:val="16"/>
        </w:rPr>
        <w:t>Приел: СИНТЕТИЧНО ИМЕ НА ПРИЕМАЩ   |  Подпис: ________________</w:t>
      </w:r>
    </w:p>
    <w:p>
      <w:pPr>
        <w:spacing w:after="40"/>
      </w:pPr>
      <w:r>
        <w:rPr>
          <w:rFonts w:ascii="Arial" w:hAnsi="Arial"/>
          <w:sz w:val="16"/>
        </w:rPr>
        <w:t>Статус на подписите: SYNTHETIC QA — UNSIGNED</w:t>
      </w:r>
    </w:p>
    <w:sectPr w:rsidR="008C4683" w:rsidRPr="008C4683" w:rsidSect="00034616">
      <w:headerReference w:type="default" r:id="rId12"/>
      <w:footerReference w:type="default" r:id="rId13"/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AD8FE" w14:textId="77777777" w:rsidR="00361E9C" w:rsidRDefault="00361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