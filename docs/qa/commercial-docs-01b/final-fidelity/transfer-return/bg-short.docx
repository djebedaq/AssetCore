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за връщане на оборудване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 и 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MANUFACTURER /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SYNTHETIC-INVENTORY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SYNTHETIC-SERIAL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39"/>
        <w:gridCol w:w="3730"/>
        <w:gridCol w:w="6288"/>
      </w:tblGrid>
      <w:tr>
        <w:trPr>
          <w:tblHeader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Елемент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Състояние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Помпа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захранващ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изходящ ВН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Неизправно · Синтетично техническо описание за проверка на оформлението. 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Пистолет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Дюза метла / ротационна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Накрайници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Кабел - метри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 · 30 m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Куплунг / Еврокак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Ходова част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Корпус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при предаване/връщане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техническо описание за проверка на оформлението.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Употреба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техническо описание за проверка на оформлението.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техническо описание за проверка на оформлението.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Върнал оборудването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Next/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[[ASSETCORE_LEFT_SIGNATURE]]</w:t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Приел при връщане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[[ASSETCORE_RIGHT_SIGNATURE]]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PREPARER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ROLE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— UNSIGNED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SYNTHETIC-BATCH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6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6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Synthetic QA address</w:t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00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