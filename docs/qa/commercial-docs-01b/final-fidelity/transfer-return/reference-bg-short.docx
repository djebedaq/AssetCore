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ПРОТОКОЛ № SYNTHETIC-QA-001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ПРИЕМАНЕ НА МИЕЩА ТЕХНИКА СЛЕД ИЗПОЛЗВАНЕ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19.10.2026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ОБОРУДВАНЕ: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QA CATEGORY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QA MANUFACTURER / QA MODEL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ЗАВОДСКИ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SYNTHETIC-INVENTORY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СЕРИЕН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SYNTHETIC-SERIAL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Елемент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Състояние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Помпа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захранващ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изходящ ВН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Неизправно · Синтетично техническо описание за проверка на оформлението. 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Дюза метла / ротационна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Накрайници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 · 30 m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Куплунг / Еврощек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 част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Добро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Общо състояние: Синтетично техническо описание за проверка на оформлението. 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Оборудването е било използвано за: Синтетично техническо описание за проверка на оформлението. 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 xml:space="preserve">Забележки: Синтетично техническо описание за проверка на оформлението. 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Върнал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 xml:space="preserve">СИНТЕТИЧНО ИМЕ ЗА ПРОВЕРКА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 xml:space="preserve">Синтетично техническо описание за проверка на оформлението.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Приел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от страна на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 xml:space="preserve">СИНТЕТИЧНО ИМЕ НА ПРИЕМАЩ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 xml:space="preserve">Синтетично техническо описание за проверка на оформлението. 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Съставил: SYNTHETIC QA PREPARER · SYNTHETIC QA ROLE</w:t>
        <w:br/>
        <w:t>Batch manifest: SYNTHETIC-BATCH · Статус: SYNTHETIC QA — UNSIGNED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