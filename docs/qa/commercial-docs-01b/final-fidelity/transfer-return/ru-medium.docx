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возврата оборудования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машины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Производитель и модель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Серийный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Элемент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Состояние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Насос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Подающий шланг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Выходной шланг ВД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Неисправно · Синтетическое техническое описание для проверки макета.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Щелевая / ротационная форсунка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Наконечники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Кабель - метры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Муфта / Евросоединение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Ходовая часть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Хорошее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Состояние при передаче/возврате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Использование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Примечания / основание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Синтетическое техническое описание для проверки макета.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Вернул оборудование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Принял при возврате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Подпись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Составитель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