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SYNTHETIC-QA-001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ПРИЕМАНЕ НА МИЕЩА ТЕХНИКА СЛЕД ИЗПОЛЗВАНЕ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19.10.2026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QA CATEGORY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QA MANUFACTURER / QA MODEL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SYNTHETIC-INVENTORY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SYNTHETIC-SERIAL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Неизправно ·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 · 30 m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Общо състояние: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Оборудването е било използвано за: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Забележки: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Върнал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СИНТЕТИЧНО ИМЕ ЗА ПРОВЕРКА СИНТЕТИЧНО ИМЕ ЗА ПРОВЕРКА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СИНТЕТИЧНО ИМЕ НА ПРИЕМАЩ СИНТЕТИЧНО ИМЕ НА ПРИЕМАЩ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SYNTHETIC QA PREPARER · SYNTHETIC QA ROLE</w:t>
        <w:br/>
        <w:t>Batch manifest: SYNTHETIC-BATCH · Статус: SYNTHETIC QA — UNSIGNED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