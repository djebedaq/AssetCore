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връщане на оборудване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 /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Елемент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Състояние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Помпа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захранващ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изходящ ВН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Неизправно ·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Пистолет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Дюза метла / ротационна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Накрайници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Кабел - метри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 · 30 m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Куплунг / Еврокак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Ходова част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при предаване/връщане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Употреба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Върнал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СИНТЕТИЧНО ИМЕ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Синтетична длъжност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Приел при връщане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НА ПРИЕМАЩ СИНТЕТИЧНО ИМЕ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на приемащ Синтетична длъжност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[[ASSETCORE_RIGHT_SIGNATURE]]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SYNTHETIC-BATCH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