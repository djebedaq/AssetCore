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приемане и ремонт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PREVIEW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приемане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ACCEPTANCE_DATE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REPAIR_REFERENCE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Изходен протокол за връщане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SOURCE_RETURN_REFERENCE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MACHINE_NAME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MACHINE_NUMBER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MODEL_DISPLAY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SERIAL_NUMBER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Собственост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OWNERSHIP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Заявен проблем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REPORTED_PROBLEM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Симптоми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SYMPTOMS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преди ремонта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CONDITION_BEFORE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Необходима работа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REQUIRED_WORK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Свалени части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REMOVED_PARTS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Почистване при диагностика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DIAGNOSTIC_CLEANING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Диагноза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DIAGNOSIS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Необходими части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REQUIRED_PARTS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Време за диагностика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DIAGNOSIS_DURATION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Участници в ремонта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84"/>
        <w:gridCol w:w="2665"/>
        <w:gridCol w:w="2878"/>
        <w:gridCol w:w="2132"/>
      </w:tblGrid>
      <w:tr>
        <w:trPr>
          <w:tblHeader/>
        </w:trPr>
        <w:tc>
          <w:tcPr>
            <w:tcW w:type="dxa" w:w="2984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Три имена</w:t>
            </w:r>
          </w:p>
        </w:tc>
        <w:tc>
          <w:tcPr>
            <w:tcW w:type="dxa" w:w="266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Длъжност</w:t>
            </w:r>
          </w:p>
        </w:tc>
        <w:tc>
          <w:tcPr>
            <w:tcW w:type="dxa" w:w="287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Участие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Записан труд</w:t>
            </w:r>
          </w:p>
        </w:tc>
      </w:tr>
      <w:tr>
        <w:trPr>
          <w:cantSplit/>
        </w:trPr>
        <w:tc>
          <w:tcPr>
            <w:tcW w:type="dxa" w:w="2984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  <w:tc>
          <w:tcPr>
            <w:tcW w:type="dxa" w:w="266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  <w:tc>
          <w:tcPr>
            <w:tcW w:type="dxa" w:w="287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15 min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Предал за ремонт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HANDED_OVER_NAME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Приел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ACCEPTED_BY_NAME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Извършен ремонт и приключване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Извършена работа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WORK_PERFORMED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2558"/>
        <w:gridCol w:w="2771"/>
        <w:gridCol w:w="2558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Време за ремонт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REPAIR_DURATION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Време за тест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TESTING_DURATION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Вложени части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Номер на част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2558"/>
        <w:gridCol w:w="2771"/>
        <w:gridCol w:w="2558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Начало на ремонта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REPAIR_START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Край на ремонта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REPAIR_END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Общо отработено време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TOTAL_WORK_DURATION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Общо време на участниците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PARTICIPANT_TOTAL_DURATION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Резултат от теста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TEST_RESULT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Подробности за теста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TEST_DETAILS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след ремонта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CONDITION_AFTER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Краен резултат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FINAL_RESULT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51"/>
        <w:gridCol w:w="2345"/>
        <w:gridCol w:w="5862"/>
      </w:tblGrid>
      <w:tr>
        <w:trPr>
          <w:tblHeader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Дата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Събитие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</w:tr>
    </w:tbl>
    <w:p>
      <w:pPr>
        <w:spacing w:after="113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30"/>
        <w:gridCol w:w="2132"/>
        <w:gridCol w:w="4796"/>
      </w:tblGrid>
      <w:tr>
        <w:trPr>
          <w:tblHeader/>
        </w:trPr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Файл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Етап</w:t>
            </w:r>
          </w:p>
        </w:tc>
        <w:tc>
          <w:tcPr>
            <w:tcW w:type="dxa" w:w="479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Одобрил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APPROVED_BY_NAME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Длъжност на одобрилия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APPROVED_BY_JOB_TITLE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приключване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COMPLETION_DATE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CREATION_DATE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Отговорен за ремонта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LEFT_SIGNER_NAME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LEFT_SIGNER_JOB_TITLE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LEFT_SIGNER_ORGANIZATION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PREPARER_NAME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PREPARER_JOB_TITLE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SIGNATURE_STATUS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2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2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4000" cy="288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0" cy="28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