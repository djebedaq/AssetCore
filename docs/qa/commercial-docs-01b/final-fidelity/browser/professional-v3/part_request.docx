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Техническа спецификация за резервни части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PREVIEW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CREATION_DATE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EQUIPMENT_TYPE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MANUFACTURER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SERIAL_NUMBER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MACHINE_NUMBER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Налягане (bar)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PRESSURE_BAR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Партида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BATCH_REFERENCE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Каталожни източници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CATALOG_REFERENCES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REMARKS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Решение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DECISION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REQUESTER_NAME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Отдел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DEPARTMENT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APPROVER_NAME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одобрение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APPROVAL_DATE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451"/>
        <w:gridCol w:w="5862"/>
        <w:gridCol w:w="2345"/>
      </w:tblGrid>
      <w:tr>
        <w:trPr>
          <w:trHeight w:val="1077" w:hRule="atLeast"/>
          <w:cantSplit/>
        </w:trPr>
        <w:tc>
          <w:tcPr>
            <w:tcW w:type="dxa" w:w="245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Заявител</w:t>
            </w:r>
          </w:p>
        </w:tc>
        <w:tc>
          <w:tcPr>
            <w:tcW w:type="dxa" w:w="5862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LEFT_SIGNER_NAME</w:t>
            </w:r>
          </w:p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LEFT_SIGNER_JOB_TITLE</w:t>
            </w:r>
          </w:p>
          <w:p>
            <w:pPr>
              <w:keepNext/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LEFT_SIGNER_ORGANIZATION</w:t>
            </w:r>
          </w:p>
        </w:tc>
        <w:tc>
          <w:tcPr>
            <w:tcW w:type="dxa" w:w="2345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Подпис</w:t>
            </w:r>
          </w:p>
          <w:p>
            <w:pPr>
              <w:keepNext/>
              <w:keepLines/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________________</w:t>
            </w:r>
          </w:p>
        </w:tc>
      </w:tr>
      <w:tr>
        <w:trPr>
          <w:trHeight w:val="1077" w:hRule="atLeast"/>
          <w:cantSplit/>
        </w:trPr>
        <w:tc>
          <w:tcPr>
            <w:tcW w:type="dxa" w:w="245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Одобрил заявката</w:t>
            </w:r>
          </w:p>
        </w:tc>
        <w:tc>
          <w:tcPr>
            <w:tcW w:type="dxa" w:w="5862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RIGHT_SIGNER_NAME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RIGHT_SIGNER_JOB_TITLE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RIGHT_SIGNER_ORGANIZATION</w:t>
            </w:r>
          </w:p>
        </w:tc>
        <w:tc>
          <w:tcPr>
            <w:tcW w:type="dxa" w:w="2345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/>
              <w:keepLines/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Подпис</w:t>
            </w:r>
          </w:p>
          <w:p>
            <w:pPr>
              <w:keepLines/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6"/>
              </w:rPr>
              <w:t>________________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6928"/>
        <w:gridCol w:w="3730"/>
      </w:tblGrid>
      <w:tr>
        <w:trPr>
          <w:trHeight w:val="0" w:hRule="atLeast"/>
          <w:cantSplit/>
        </w:trPr>
        <w:tc>
          <w:tcPr>
            <w:tcW w:type="dxa" w:w="692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6"/>
              </w:rPr>
              <w:t>Съставител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PREPARER_NAME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PREPARER_JOB_TITLE</w:t>
            </w:r>
          </w:p>
        </w:tc>
        <w:tc>
          <w:tcPr>
            <w:tcW w:type="dxa" w:w="3730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Синтетична проверка · SIGNATURE_STATUS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72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4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