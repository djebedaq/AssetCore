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предаване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Задоволително ·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Задоволително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Предал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