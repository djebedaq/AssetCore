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приёмки и ремонта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приёмки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SYNTHETIC-REPAIR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Исходный протокол возврата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SYNTHETIC-QA-RETURN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машины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Производитель и модель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Серийный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Принадлежность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Заявленная проблема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Колебания давления при испытательной нагрузке.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Симптомы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Периодические пульсации на испытательном стенде.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Состояние до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Следы утечки вокруг испытательного уплотнения.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Необходимые работы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Проверить уплотнения и очистить испытательный корпус.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Снятые детали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Испытательный комплект уплотнений снят для осмотра.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Очистка при диагностике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Испытательный корпус промыт перед диагностикой.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Диагноз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Зафиксирован износ синтетического испытательного комплекта.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Необходимые детали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Синтетический QA комплект для испытательного узла.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Время диагностики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30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Участники ремонта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Полное имя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Должность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Участие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Записанный труд</w:t>
            </w:r>
          </w:p>
        </w:tc>
      </w:tr>
      <w:tr>
        <w:trPr>
          <w:cantSplit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ИМЕ ЗА ПРОВЕРКА 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длъжност за проверка 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45 min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Передал в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Принявший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Ремонтные работы и завершение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Выполненные работы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QA комплект заменён, испытательный узел собран.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Время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Время проверки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Использованные детали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детали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SYNTHETIC-QA-PART-002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SYNTHETIC-QA-PART-003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SYNTHETIC-QA-PART-004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SYNTHETIC-QA-PART-005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Синтетическое техническое описание для проверки макета. Синтетическое техническое описание для проверки макета.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Начало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08:00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Конец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12:00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Общее рабочее время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 45 min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Общее время участников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45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Результат проверки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Подробности проверки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Стендовое испытание; записанный труд на тест — 15 min.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Состояние после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Устойчивая работа синтетического испытательного стенда.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Итоговый результат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Синтетическая QA проверка завершена; реального оборудования нет.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Дата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Событие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Файл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Этап</w:t>
            </w:r>
          </w:p>
        </w:tc>
        <w:tc>
          <w:tcPr>
            <w:tcW w:type="dxa" w:w="479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Утвердивший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Должность утвердившего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длъжност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завершения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Ответственный за ремонт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Составитель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