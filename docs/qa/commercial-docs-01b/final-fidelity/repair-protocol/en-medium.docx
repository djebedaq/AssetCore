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Acceptance and repair protocol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Document number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SYNTHETIC-QA-001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Acceptance date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19.10.2026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Repair reference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SYNTHETIC-REPAIR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Source return reference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SYNTHETIC-QA-RETURN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Machine name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EQUIPMENT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Inventory number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SYNTHETIC-INVENTORY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Manufacturer and model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 MANUFACTURER / QA MODEL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Serial number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SYNTHETIC-SERIAL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Ownership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Reported problem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Pressure fluctuation under a test load.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Symptoms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Intermittent pulsation on the test bench.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Condition before repair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Leak traces around the test seal assembly.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Required work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Inspect seals and clean the test housing.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Removed parts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Test seal set removed for inspection.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Diagnostic cleaning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Test housing washed before diagnosis.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Diagnosis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Wear recorded on the synthetic test set.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Required parts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Synthetic QA set for the test assembly.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Diagnosis duration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30 min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Repair participants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984"/>
        <w:gridCol w:w="2665"/>
        <w:gridCol w:w="2878"/>
        <w:gridCol w:w="2132"/>
      </w:tblGrid>
      <w:tr>
        <w:trPr>
          <w:tblHeader/>
        </w:trPr>
        <w:tc>
          <w:tcPr>
            <w:tcW w:type="dxa" w:w="2984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Full name</w:t>
            </w:r>
          </w:p>
        </w:tc>
        <w:tc>
          <w:tcPr>
            <w:tcW w:type="dxa" w:w="266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Job title</w:t>
            </w:r>
          </w:p>
        </w:tc>
        <w:tc>
          <w:tcPr>
            <w:tcW w:type="dxa" w:w="287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Contribution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Recorded labor</w:t>
            </w:r>
          </w:p>
        </w:tc>
      </w:tr>
      <w:tr>
        <w:trPr>
          <w:cantSplit/>
        </w:trPr>
        <w:tc>
          <w:tcPr>
            <w:tcW w:type="dxa" w:w="2984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СИНТЕТИЧНО ИМЕ ЗА ПРОВЕРКА </w:t>
            </w:r>
          </w:p>
        </w:tc>
        <w:tc>
          <w:tcPr>
            <w:tcW w:type="dxa" w:w="266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Синтетична длъжност за проверка </w:t>
            </w:r>
          </w:p>
        </w:tc>
        <w:tc>
          <w:tcPr>
            <w:tcW w:type="dxa" w:w="287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Synthetic technical description for document layout verification.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45 min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Handed over for repair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ИМЕ ЗА ПРОВЕРКА 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Repair accepted by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ИМЕ НА ПРИЕМАЩ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Repair work and completion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Work performed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QA set replaced and test assembly rebuilt.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2558"/>
        <w:gridCol w:w="2771"/>
        <w:gridCol w:w="2558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Repair duration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 h</w:t>
            </w:r>
          </w:p>
        </w:tc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Testing duration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15 min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Parts used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46"/>
        <w:gridCol w:w="2451"/>
        <w:gridCol w:w="5329"/>
        <w:gridCol w:w="2132"/>
      </w:tblGrid>
      <w:tr>
        <w:trPr>
          <w:tblHeader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Pos.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Part number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Description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Quantity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SYNTHETIC-QA-PART-001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Synthetic technical description for document layout verification.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 pcs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SYNTHETIC-QA-PART-002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Synthetic technical description for document layout verification.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 pcs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SYNTHETIC-QA-PART-003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Synthetic technical description for document layout verification.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3 pcs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SYNTHETIC-QA-PART-004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Synthetic technical description for document layout verification.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4 pcs</w:t>
            </w:r>
          </w:p>
        </w:tc>
      </w:tr>
      <w:tr>
        <w:trPr>
          <w:cantSplit/>
        </w:trPr>
        <w:tc>
          <w:tcPr>
            <w:tcW w:type="dxa" w:w="74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SYNTHETIC-QA-PART-005</w:t>
            </w:r>
          </w:p>
        </w:tc>
        <w:tc>
          <w:tcPr>
            <w:tcW w:type="dxa" w:w="532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Synthetic technical description for document layout verification. Synthetic technical description for document layout verification. Synthetic technical description for document layout verification. 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5 pcs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2558"/>
        <w:gridCol w:w="2771"/>
        <w:gridCol w:w="2558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Repair started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19.10.2026 08:00</w:t>
            </w:r>
          </w:p>
        </w:tc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Repair ended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19.10.2026 12:00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Total work duration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 h 45 min</w:t>
            </w:r>
          </w:p>
        </w:tc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Total participant duration</w:t>
            </w:r>
          </w:p>
        </w:tc>
        <w:tc>
          <w:tcPr>
            <w:tcW w:type="dxa" w:w="25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45 min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Test result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technical description for document layout verification.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Test details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Bench trial; recorded testing labor is 15 min.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Condition after repair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Stable operation on the synthetic test bench.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Final result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QA: Synthetic QA verification complete; no real machine.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451"/>
        <w:gridCol w:w="2345"/>
        <w:gridCol w:w="5862"/>
      </w:tblGrid>
      <w:tr>
        <w:trPr>
          <w:tblHeader/>
        </w:trPr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Date</w:t>
            </w:r>
          </w:p>
        </w:tc>
        <w:tc>
          <w:tcPr>
            <w:tcW w:type="dxa" w:w="234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Event</w:t>
            </w:r>
          </w:p>
        </w:tc>
        <w:tc>
          <w:tcPr>
            <w:tcW w:type="dxa" w:w="586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19.10.2026</w:t>
            </w:r>
          </w:p>
        </w:tc>
        <w:tc>
          <w:tcPr>
            <w:tcW w:type="dxa" w:w="234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 QA</w:t>
            </w:r>
          </w:p>
        </w:tc>
        <w:tc>
          <w:tcPr>
            <w:tcW w:type="dxa" w:w="586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Synthetic technical description for document layout verification. 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19.10.2026</w:t>
            </w:r>
          </w:p>
        </w:tc>
        <w:tc>
          <w:tcPr>
            <w:tcW w:type="dxa" w:w="234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 QA</w:t>
            </w:r>
          </w:p>
        </w:tc>
        <w:tc>
          <w:tcPr>
            <w:tcW w:type="dxa" w:w="586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Synthetic technical description for document layout verification. 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19.10.2026</w:t>
            </w:r>
          </w:p>
        </w:tc>
        <w:tc>
          <w:tcPr>
            <w:tcW w:type="dxa" w:w="234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 QA</w:t>
            </w:r>
          </w:p>
        </w:tc>
        <w:tc>
          <w:tcPr>
            <w:tcW w:type="dxa" w:w="586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Synthetic technical description for document layout verification. 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19.10.2026</w:t>
            </w:r>
          </w:p>
        </w:tc>
        <w:tc>
          <w:tcPr>
            <w:tcW w:type="dxa" w:w="234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 QA</w:t>
            </w:r>
          </w:p>
        </w:tc>
        <w:tc>
          <w:tcPr>
            <w:tcW w:type="dxa" w:w="586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Synthetic technical description for document layout verification. 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19.10.2026</w:t>
            </w:r>
          </w:p>
        </w:tc>
        <w:tc>
          <w:tcPr>
            <w:tcW w:type="dxa" w:w="2345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SYNTHETIC QA</w:t>
            </w:r>
          </w:p>
        </w:tc>
        <w:tc>
          <w:tcPr>
            <w:tcW w:type="dxa" w:w="586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Synthetic technical description for document layout verification. </w:t>
            </w:r>
          </w:p>
        </w:tc>
      </w:tr>
    </w:tbl>
    <w:p>
      <w:pPr>
        <w:spacing w:after="113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730"/>
        <w:gridCol w:w="2132"/>
        <w:gridCol w:w="4796"/>
      </w:tblGrid>
      <w:tr>
        <w:trPr>
          <w:tblHeader/>
        </w:trPr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File</w:t>
            </w:r>
          </w:p>
        </w:tc>
        <w:tc>
          <w:tcPr>
            <w:tcW w:type="dxa" w:w="2132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Stage</w:t>
            </w:r>
          </w:p>
        </w:tc>
        <w:tc>
          <w:tcPr>
            <w:tcW w:type="dxa" w:w="4796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Description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Repair approved by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СИНТЕТИЧНО ИМЕ НА ПРИЕМАЩ 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Approver job title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Синтетична длъжност на приемащ 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Completion date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19.10.2026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Document date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19.10.2026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1" w:color="183153"/>
              <w:left w:val="nil" w:sz="1" w:color="183153"/>
              <w:bottom w:val="nil" w:sz="1" w:color="183153"/>
              <w:right w:val="nil" w:sz="1" w:color="183153"/>
            </w:tcBorders>
          </w:tcPr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2451"/>
              <w:gridCol w:w="5862"/>
              <w:gridCol w:w="2345"/>
            </w:tblGrid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Responsible for repair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СИНТЕТИЧНО ИМЕ ЗА ПРОВЕРКА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Синтетична длъжност за проверка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UNIT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Signature</w:t>
                  </w:r>
                </w:p>
                <w:p>
                  <w:pPr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________________________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  <w:t>[[ASSETCORE_LEFT_SIGNATURE]]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6928"/>
              <w:gridCol w:w="3730"/>
            </w:tblGrid>
            <w:tr>
              <w:trPr>
                <w:trHeight w:val="0" w:hRule="atLeast"/>
                <w:cantSplit/>
              </w:trPr>
              <w:tc>
                <w:tcPr>
                  <w:tcW w:type="dxa" w:w="6928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16"/>
                    </w:rPr>
                    <w:t>Prepared by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PREPARER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ROLE</w:t>
                  </w:r>
                </w:p>
              </w:tc>
              <w:tc>
                <w:tcPr>
                  <w:tcW w:type="dxa" w:w="3730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— UNSIGNED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624" w:bottom="624" w:left="62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0" w:lineRule="exact"/>
    </w:pPr>
    <w:r>
      <w:rPr>
        <w:sz w:val="2"/>
      </w:rPr>
    </w:r>
  </w:p>
  <w:p>
    <w:pPr>
      <w:widowControl/>
      <w:spacing w:after="0"/>
      <w:ind w:left="0" w:right="0"/>
      <w:jc w:val="right"/>
    </w:pP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  <w:r>
      <w:rPr>
        <w:rFonts w:ascii="Arial" w:hAnsi="Arial" w:eastAsia="Arial" w:cs="Arial"/>
        <w:b w:val="0"/>
        <w:i w:val="0"/>
        <w:color w:val="000000"/>
        <w:sz w:val="16"/>
      </w:rPr>
      <w:t xml:space="preserve"> /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NUMPAGES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 w:sz="1" w:color="000000"/>
        <w:left w:val="nil" w:sz="1" w:color="000000"/>
        <w:bottom w:val="nil" w:sz="1" w:color="000000"/>
        <w:right w:val="nil" w:sz="1" w:color="000000"/>
        <w:insideH w:val="nil" w:sz="1" w:color="000000"/>
        <w:insideV w:val="nil" w:sz="1" w:color="000000"/>
      </w:tblBorders>
    </w:tblPr>
    <w:tblGrid>
      <w:gridCol w:w="1812"/>
      <w:gridCol w:w="6715"/>
      <w:gridCol w:w="2132"/>
    </w:tblGrid>
    <w:tr>
      <w:trPr>
        <w:trHeight w:val="1531" w:hRule="atLeast"/>
      </w:trPr>
      <w:tc>
        <w:tcPr>
          <w:tcW w:type="dxa" w:w="181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92000" cy="66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66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715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center"/>
          </w:pPr>
          <w:r>
            <w:rPr>
              <w:rFonts w:ascii="Arial" w:hAnsi="Arial" w:eastAsia="Arial" w:cs="Arial"/>
              <w:b/>
              <w:i w:val="0"/>
              <w:color w:val="000000"/>
              <w:sz w:val="32"/>
            </w:rPr>
            <w:t>SYNTHETIC QA ONLY</w:t>
          </w:r>
        </w:p>
        <w:p>
          <w:pPr>
            <w:widowControl/>
            <w:spacing w:after="0"/>
            <w:ind w:left="0" w:right="0"/>
            <w:jc w:val="center"/>
          </w:pPr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  <w:t>Synthetic QA address</w:t>
          </w:r>
        </w:p>
      </w:tc>
      <w:tc>
        <w:tcPr>
          <w:tcW w:type="dxa" w:w="213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00000" cy="72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00" cy="72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57" w:before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</dc:language>
</cp:coreProperties>
</file>