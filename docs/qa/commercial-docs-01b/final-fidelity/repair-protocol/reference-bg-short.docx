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SYNTHETIC-QA-001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19.10.2026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SYNTHETIC-REPAIR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SYNTHETIC-QA-RETURN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 EQUIPMENT · №SYNTHETIC-INVENTORY · QA MANUFACTURER QA MODEL · S/N SYNTHETIC-SERIAL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Колебание на налягането при пробно натоварване.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Следи от теч около пробния уплътняващ възел.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Проверка на уплътненията и почистване на пробния корпус.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Свален пробен комплект уплътнения за оглед.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Измит пробен корпус преди диагностиката.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Установено износване на синтетичния пробен комплект.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Синтетичен QA комплект за изпитвателния възел.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30 min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name</w:t>
            </w:r>
          </w:p>
        </w:tc>
        <w:tc>
          <w:p>
            <w:r>
              <w:t>job_title</w:t>
            </w:r>
          </w:p>
        </w:tc>
        <w:tc>
          <w:p>
            <w:r>
              <w:t>contribution</w:t>
            </w:r>
          </w:p>
        </w:tc>
        <w:tc>
          <w:p>
            <w:r>
              <w:t>duration</w:t>
            </w:r>
          </w:p>
        </w:tc>
      </w:tr>
      <w:tr>
        <w:tc>
          <w:p>
            <w:r>
              <w:t>СИНТЕТИЧНО ИМЕ ЗА ПРОВЕРКА </w:t>
            </w:r>
          </w:p>
        </w:tc>
        <w:tc>
          <w:p>
            <w:r>
              <w:t>Синтетична длъжност за проверка </w:t>
            </w:r>
          </w:p>
        </w:tc>
        <w:tc>
          <w:p>
            <w:r>
              <w:t>Синтетично техническо описание за проверка на оформлението. </w:t>
            </w:r>
          </w:p>
        </w:tc>
        <w:tc>
          <w:p>
            <w:r>
              <w:t>45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 xml:space="preserve">СИНТЕТИЧНО ИМЕ ЗА ПРОВЕРКА 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 xml:space="preserve">СИНТЕТИЧНО ИМЕ НА ПРИЕМАЩ 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SYNTHETIC-QA-001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19.10.2026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SYNTHETIC-REPAIR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 EQUIPMENT · №SYNTHETIC-INVENTORY · QA MANUFACTURER QA MODEL · S/N SYNTHETIC-SERIAL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Подменен QA комплект и сглобен пробен възел. 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Свален пробен комплект уплътнения за оглед.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 h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15 min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name</w:t>
            </w:r>
          </w:p>
        </w:tc>
        <w:tc>
          <w:p>
            <w:r>
              <w:t>job_title</w:t>
            </w:r>
          </w:p>
        </w:tc>
        <w:tc>
          <w:p>
            <w:r>
              <w:t>contribution</w:t>
            </w:r>
          </w:p>
        </w:tc>
        <w:tc>
          <w:p>
            <w:r>
              <w:t>duration</w:t>
            </w:r>
          </w:p>
        </w:tc>
      </w:tr>
      <w:tr>
        <w:tc>
          <w:p>
            <w:r>
              <w:t>СИНТЕТИЧНО ИМЕ ЗА ПРОВЕРКА </w:t>
            </w:r>
          </w:p>
        </w:tc>
        <w:tc>
          <w:p>
            <w:r>
              <w:t>Синтетична длъжност за проверка </w:t>
            </w:r>
          </w:p>
        </w:tc>
        <w:tc>
          <w:p>
            <w:r>
              <w:t>Синтетично техническо описание за проверка на оформлението. </w:t>
            </w:r>
          </w:p>
        </w:tc>
        <w:tc>
          <w:p>
            <w:r>
              <w:t>45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position</w:t>
            </w:r>
          </w:p>
        </w:tc>
        <w:tc>
          <w:p>
            <w:r>
              <w:t>part_number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SYNTHETIC-QA-PART-001</w:t>
            </w:r>
          </w:p>
        </w:tc>
        <w:tc>
          <w:p>
            <w:r>
              <w:t>Синтетично техническо описание за проверка на оформлението.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19.10.2026 08:00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19.10.2026 12:00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 h 45 min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45 min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Синтетично техническо описание за проверка на оформлението. 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Стабилна работа на синтетичния изпитвателен стенд.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 xml:space="preserve">SYNTHETIC QA: Приключена синтетична QA проверка; няма реална машина. 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filename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 xml:space="preserve">Синтетично техническо описание за проверка на оформлението. 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 xml:space="preserve">СИНТЕТИЧНО ИМЕ НА ПРИЕМАЩ  · Синтетична длъжност на приемащ 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19.10.2026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 — UNSIGNED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QA PREPARER · SYNTHETIC QA ROLE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