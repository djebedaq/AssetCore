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SYNTHETIC QA ONLY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Синтетичен Тестов Подписващ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Synthetic legacy restore acceptance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Синтетична техническа позиция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KK1000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20/10/2026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Синтетичен Тестов Подписващ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