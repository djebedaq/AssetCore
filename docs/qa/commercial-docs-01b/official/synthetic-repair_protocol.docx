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REP-2026-000001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ОКОНЧАТЕЛЕН ВЪТРЕШЕН ПРОТОКОЛ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19.10.2026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8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REP-2026-000001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Контролен проблем в изолираната тестова база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Приета за контролна диагностика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Извършено контролно почистване при диагностиката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Проверена ремонтна операция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Контролна диагностика в изолираната тестова база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35 мин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Изпълнена и проверена ремонтна операция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1 ч 10 мин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20 мин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Почистване и тестване: Да; Метод: QA; Функционален тест: QA test; QA test details; Краен резултат: QA completed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completed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2 ч 5 мин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0 мин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2551"/>
        <w:gridCol w:w="2551"/>
        <w:gridCol w:w="5102"/>
      </w:tblGrid>
      <w:tr>
        <w:trPr>
          <w:tblHeader/>
        </w:trPr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Дата</w:t>
            </w:r>
          </w:p>
        </w:tc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Събитие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</w:t>
            </w:r>
          </w:p>
        </w:tc>
      </w:tr>
      <w:tr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19.10.2026 11:29</w:t>
            </w:r>
          </w:p>
        </w:tc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Създаване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Контролен проблем в изолираната тестова база</w:t>
            </w:r>
          </w:p>
        </w:tc>
      </w:tr>
      <w:tr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19.10.2026 11:29</w:t>
            </w:r>
          </w:p>
        </w:tc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Диагностика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Променен етап на ремонта</w:t>
            </w:r>
          </w:p>
        </w:tc>
      </w:tr>
      <w:tr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19.10.2026 11:29</w:t>
            </w:r>
          </w:p>
        </w:tc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Repair Action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Променен етап на ремонта</w:t>
            </w:r>
          </w:p>
        </w:tc>
      </w:tr>
      <w:tr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19.10.2026 11:29</w:t>
            </w:r>
          </w:p>
        </w:tc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Repair Action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Отворена е финалната проверка на ремонта</w:t>
            </w:r>
          </w:p>
        </w:tc>
      </w:tr>
      <w:tr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19.10.2026 11:29</w:t>
            </w:r>
          </w:p>
        </w:tc>
        <w:tc>
          <w:tcPr>
            <w:tcW w:type="dxa" w:w="255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Приключване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Променен етап на ремонта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 · Тестов системен администратор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</w:p>
    <w:sectPr w:rsidR="00FC693F" w:rsidRPr="0006063C" w:rsidSect="00034616"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