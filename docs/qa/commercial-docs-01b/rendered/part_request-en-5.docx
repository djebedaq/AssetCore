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Синтетична проверка / Synthetic QA / Синтетическая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only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PREVIEW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PREPARER_NAME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SIGNATURE_STATUS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CREATION_DATE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REMARKS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DECISION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REQUESTER_NAME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APPROVER_NAME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APPROVAL_DATE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 / Description / 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 / Date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LEFT_SIGNER_NAME · Synthetic check · LEFT_SIGNER_JOB_TITLE</w:t>
      </w:r>
    </w:p>
    <w:p>
      <w:pPr>
        <w:keepNext/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RIGHT_SIGNER_NAME · Synthetic check · RIGHT_SIGNER_JOB_TITLE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sectPr w:rsidR="00FC693F" w:rsidRPr="0006063C" w:rsidSect="00034616">
      <w:footerReference w:type="default" r:id="rId10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/>
      <w:ind w:left="0" w:right="0"/>
      <w:jc w:val="left"/>
      <w:shd w:fill="ffffff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