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REMARKS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DECISION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REQUESTER_NAME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APPROVER_NAME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APPROVAL_DATE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LEFT_SIGNER_NAME · Synthetic check · LEFT_SIGNER_JOB_TITLE</w:t>
      </w:r>
    </w:p>
    <w:p>
      <w:pPr>
        <w:keepNext/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RIGHT_SIGNER_NAME · Synthetic check · RIGHT_SIGNER_JOB_TITLE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