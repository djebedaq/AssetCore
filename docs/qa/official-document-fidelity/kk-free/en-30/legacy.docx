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Department: Synthetic check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Requester: Synthetic check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Reason: Synthetic check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7960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21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22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23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24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25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26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26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27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27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28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29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30</w:t>
            </w:r>
          </w:p>
        </w:tc>
        <w:tc>
          <w:tcPr>
            <w:tcW w:type="dxa" w:w="7960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30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0.75 kg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Approved by: Synthetic check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