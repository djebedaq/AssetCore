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Синтетична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Заявител: Синтетична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Синтетична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6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7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8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9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10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16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17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18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19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20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26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27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28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29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30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Одобрил: Синтетична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