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ПРИЕМАНЕ НА ОБОРУДВАНЕ ЗА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Свързано връщане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проблема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при приемане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необходимия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Почистване при диагностиката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Констатирано след разглобяване, почистване и дефектация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Нужни части за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демонтаж, почистване, диагностика и дефектация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разглобяването / диагностиката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Предал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ИЗВЪРШЕН РЕМОНТ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извършените ремонтни дейности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Демонтирани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сглобяване и ремонт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тестове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ремонта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Описание на вложените резервни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Описание на реално отработеното време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Край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реално време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време на участниците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Тестове и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след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Краен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към ремонтната карта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Етап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Няма приложения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Извършили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APPROVED_BY_NAME · Синтетична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на подписите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PREPARER_NAME · Синтетична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