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Етап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Няма приложения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APPROVED_BY_NAME · Синтетична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PREPARER_NAME · Синтетична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