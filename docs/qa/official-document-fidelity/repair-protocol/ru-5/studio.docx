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ПРОТОКОЛ ПРИЕМА ОБОРУДОВАНИЯ В РЕМОНТ</w:t>
      </w:r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Протокол №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PREVIEW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ACCEPTANCE_DATE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Референция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REPAIR_REFERENCE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Связанный возврат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SOURCE_RETURN_REFERENCE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Оборудование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MACHINE_NAME · №Синтетическая проверка · MACHINE_NUMBER · Синтетическая проверка · BRAND Синтетическая проверка · MODEL · S/N Синтетическая проверка · SERIAL_NUMBER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Собственность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OWNERSHIP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Описание проблемы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REPORTED_PROBLEM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Состояние при приеме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CONDITION_BEFORE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Необходимый ремонт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REQUIRED_WORK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А) Демонтаж и подготовка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REMOVED_PARTS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Очистка при диагностике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DIAGNOSTIC_CLEANING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Б) Результаты разборки, очистки и дефектации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DIAGNOSIS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В) Необходимые запасные части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REQUIRED_PARTS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Фактическое время демонтажа, очистки, диагностики и дефектации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DIAGNOSIS_DURATION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Демонтаж / диагностику выполнили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ФИО</w:t>
            </w:r>
          </w:p>
        </w:tc>
        <w:tc>
          <w:p>
            <w:r>
              <w:t>Должность</w:t>
            </w:r>
          </w:p>
        </w:tc>
        <w:tc>
          <w:p>
            <w:r>
              <w:t>Участие</w:t>
            </w:r>
          </w:p>
        </w:tc>
        <w:tc>
          <w:p>
            <w:r>
              <w:t>Время</w:t>
            </w:r>
          </w:p>
        </w:tc>
      </w:tr>
      <w:tr>
        <w:tc>
          <w:p>
            <w:r>
              <w:t>Синтетическая проверка</w:t>
            </w:r>
          </w:p>
        </w:tc>
        <w:tc>
          <w:p>
            <w:r>
              <w:t>Синтетическая проверка</w:t>
            </w:r>
          </w:p>
        </w:tc>
        <w:tc>
          <w:p>
            <w:r>
              <w:t>Синтетическая проверка</w:t>
            </w:r>
          </w:p>
        </w:tc>
        <w:tc>
          <w:p>
            <w:r>
              <w:t>15 min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Оборудование передал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HANDED_OVER_NAME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Оборудование принял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ACCEPTED_BY_NAME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ПРОТОКОЛ ВЫПОЛНЕННОГО РЕМОНТА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Протокол №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PREVIEW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COMPLETION_DATE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Референция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REPAIR_REFERENCE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Оборудование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MACHINE_NAME · №Синтетическая проверка · MACHINE_NUMBER · Синтетическая проверка · BRAND Синтетическая проверка · MODEL · S/N Синтетическая проверка · SERIAL_NUMBER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Собственность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OWNERSHIP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Выполненные ремонтные работы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WORK_PERFORMED</w:t>
              <w:br/>
              <w:br/>
              <w:br/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Демонтированные части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REMOVED_PARTS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Фактическое время сборки и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REPAIR_DURATION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Фактическое время испытаний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TESTING_DURATION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Ремонт выполнили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ФИО</w:t>
            </w:r>
          </w:p>
        </w:tc>
        <w:tc>
          <w:p>
            <w:r>
              <w:t>Должность</w:t>
            </w:r>
          </w:p>
        </w:tc>
        <w:tc>
          <w:p>
            <w:r>
              <w:t>Участие</w:t>
            </w:r>
          </w:p>
        </w:tc>
        <w:tc>
          <w:p>
            <w:r>
              <w:t>Время</w:t>
            </w:r>
          </w:p>
        </w:tc>
      </w:tr>
      <w:tr>
        <w:tc>
          <w:p>
            <w:r>
              <w:t>Синтетическая проверка</w:t>
            </w:r>
          </w:p>
        </w:tc>
        <w:tc>
          <w:p>
            <w:r>
              <w:t>Синтетическая проверка</w:t>
            </w:r>
          </w:p>
        </w:tc>
        <w:tc>
          <w:p>
            <w:r>
              <w:t>Синтетическая проверка</w:t>
            </w:r>
          </w:p>
        </w:tc>
        <w:tc>
          <w:p>
            <w:r>
              <w:t>15 min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Использованные запасные части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Поз.</w:t>
            </w:r>
          </w:p>
        </w:tc>
        <w:tc>
          <w:p>
            <w:r>
              <w:t>Номер</w:t>
            </w:r>
          </w:p>
        </w:tc>
        <w:tc>
          <w:p>
            <w:r>
              <w:t>Описание</w:t>
            </w:r>
          </w:p>
        </w:tc>
        <w:tc>
          <w:p>
            <w:r>
              <w:t>Количество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</w:tbl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Фактическое рабочее время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Начало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REPAIR_START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Окончание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REPAIR_END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Общее фактическое время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TOTAL_WORK_DURATION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Общее время участников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PARTICIPANT_TOTAL_DURATION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Испытания и результат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TEST_RESULT</w:t>
              <w:br/>
              <w:br/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Состояние после ремонта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CONDITION_AFTER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Итоговый результат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FINAL_RESULT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Приложения к ремонту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Файл</w:t>
            </w:r>
          </w:p>
        </w:tc>
        <w:tc>
          <w:p>
            <w:r>
              <w:t>Этап</w:t>
            </w:r>
          </w:p>
        </w:tc>
        <w:tc>
          <w:p>
            <w:r>
              <w:t>Описание</w:t>
            </w:r>
          </w:p>
        </w:tc>
      </w:tr>
      <w:tr>
        <w:tc>
          <w:p>
            <w:r>
              <w:t>Нет приложений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Ремонт выполнили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REPAIRER_NAMES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Ремонт принял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APPROVED_BY_NAME · Синтетическая проверка · APPROVED_BY_JOB_TITLE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COMPLETION_DATE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Подпись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________________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Статус подписей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SIGNATURE_STATUS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Составил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PREPARER_NAME · Синтетическая проверка · PREPARER_JOB_TITLE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sectPr w:rsidR="00FC693F" w:rsidRPr="0006063C" w:rsidSect="00034616">
      <w:headerReference w:type="default" r:id="rId12"/>
      <w:footerReference w:type="default" r:id="rId13"/>
      <w:pgSz w:w="11906" w:h="16838"/>
      <w:pgMar w:top="454" w:right="624" w:bottom="510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