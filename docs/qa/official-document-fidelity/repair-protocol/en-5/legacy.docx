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030"/>
        <w:gridCol w:w="2098"/>
      </w:tblGrid>
      <w:tr>
        <w:trPr>
          <w:trHeight w:val="1417" w:hRule="exact"/>
        </w:trPr>
        <w:tc>
          <w:tcPr>
            <w:tcW w:type="dxa" w:w="153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6000" cy="73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z_logo_b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000" cy="7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9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8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_b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7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82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na_aqap_b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8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EQUIPMENT ACCEPTANCE FOR REPAIR PROTOCOL</w:t>
      </w:r>
    </w:p>
    <w:p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Protocol No.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PREVIEW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ACCEPTANCE_DATE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reference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REPAIR_REFERENCE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Linked return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SOURCE_RETURN_REFERENCE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Equipment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MACHINE_NAME · №Synthetic check · MACHINE_NUMBER · Synthetic check · BRAND Synthetic check · MODEL · S/N Synthetic check · SERIAL_NUMBER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Ownership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OWNERSHIP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Reported problem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REPORTED_PROBLEM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Condition on acceptance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CONDITION_BEFORE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Required repair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REQUIRED_WORK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A) Disassembly and preparation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REMOVED_PARTS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Cleaning during diagnosis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DIAGNOSTIC_CLEANING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B) Findings after disassembly, cleaning and inspection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DIAGNOSIS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C) Parts required for repair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REQUIRED_PARTS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Actual disassembly, cleaning, diagnosis and inspection time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DIAGNOSIS_DURATION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Disassembly / diagnosis performed by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Full name</w:t>
            </w:r>
          </w:p>
        </w:tc>
        <w:tc>
          <w:p>
            <w:r>
              <w:t>Job title</w:t>
            </w:r>
          </w:p>
        </w:tc>
        <w:tc>
          <w:p>
            <w:r>
              <w:t>Contribution</w:t>
            </w:r>
          </w:p>
        </w:tc>
        <w:tc>
          <w:p>
            <w:r>
              <w:t>Time</w:t>
            </w:r>
          </w:p>
        </w:tc>
      </w:tr>
      <w:tr>
        <w:tc>
          <w:p>
            <w:r>
              <w:t>Synthetic check</w:t>
            </w:r>
          </w:p>
        </w:tc>
        <w:tc>
          <w:p>
            <w:r>
              <w:t>Synthetic check</w:t>
            </w:r>
          </w:p>
        </w:tc>
        <w:tc>
          <w:p>
            <w:r>
              <w:t>Synthetic check</w:t>
            </w:r>
          </w:p>
        </w:tc>
        <w:tc>
          <w:p>
            <w:r>
              <w:t>15 min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Equipment handed over by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HANDED_OVER_NAME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Equipment accepted by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ACCEPTED_BY_NAME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r>
        <w:br w:type="page"/>
      </w:r>
    </w:p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COMPLETED REPAIR PROTOCOL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Protocol No.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PREVIEW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COMPLETION_DATE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reference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REPAIR_REFERENCE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Equipment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MACHINE_NAME · №Synthetic check · MACHINE_NUMBER · Synthetic check · BRAND Synthetic check · MODEL · S/N Synthetic check · SERIAL_NUMBER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Ownership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OWNERSHIP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work performed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WORK_PERFORMED</w:t>
              <w:br/>
              <w:br/>
              <w:br/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Removed parts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REMOVED_PARTS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Actual assembly and repair time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REPAIR_DURATION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Actual testing time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TESTING_DURATION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Repair performed by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Full name</w:t>
            </w:r>
          </w:p>
        </w:tc>
        <w:tc>
          <w:p>
            <w:r>
              <w:t>Job title</w:t>
            </w:r>
          </w:p>
        </w:tc>
        <w:tc>
          <w:p>
            <w:r>
              <w:t>Contribution</w:t>
            </w:r>
          </w:p>
        </w:tc>
        <w:tc>
          <w:p>
            <w:r>
              <w:t>Time</w:t>
            </w:r>
          </w:p>
        </w:tc>
      </w:tr>
      <w:tr>
        <w:tc>
          <w:p>
            <w:r>
              <w:t>Synthetic check</w:t>
            </w:r>
          </w:p>
        </w:tc>
        <w:tc>
          <w:p>
            <w:r>
              <w:t>Synthetic check</w:t>
            </w:r>
          </w:p>
        </w:tc>
        <w:tc>
          <w:p>
            <w:r>
              <w:t>Synthetic check</w:t>
            </w:r>
          </w:p>
        </w:tc>
        <w:tc>
          <w:p>
            <w:r>
              <w:t>15 min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Spare parts used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Pos.</w:t>
            </w:r>
          </w:p>
        </w:tc>
        <w:tc>
          <w:p>
            <w:r>
              <w:t>Part No.</w:t>
            </w:r>
          </w:p>
        </w:tc>
        <w:tc>
          <w:p>
            <w:r>
              <w:t>Description</w:t>
            </w:r>
          </w:p>
        </w:tc>
        <w:tc>
          <w:p>
            <w:r>
              <w:t>Quantity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</w:tbl>
    <w:p>
      <w:r>
        <w:br w:type="page"/>
      </w:r>
    </w:p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Actual labour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start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REPAIR_START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end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REPAIR_END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Total actual time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TOTAL_WORK_DURATION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Total participant labour time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PARTICIPANT_TOTAL_DURATION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Tests and result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TEST_RESULT</w:t>
              <w:br/>
              <w:br/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Condition after repair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CONDITION_AFTER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Final result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FINAL_RESULT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Repair case attachments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File</w:t>
            </w:r>
          </w:p>
        </w:tc>
        <w:tc>
          <w:p>
            <w:r>
              <w:t>Stage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>No attachments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performed by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REPAIRER_NAMES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accepted by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APPROVED_BY_NAME · Synthetic check · APPROVED_BY_JOB_TITLE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COMPLETION_DATE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Signature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________________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Signature status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SIGNATURE_STATUS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Prepared by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PREPARER_NAME · Synthetic check · PREPARER_JOB_TITLE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sectPr w:rsidR="00FC693F" w:rsidRPr="0006063C" w:rsidSect="00034616">
      <w:headerReference w:type="default" r:id="rId12"/>
      <w:footerReference w:type="default" r:id="rId13"/>
      <w:pgSz w:w="11906" w:h="16838"/>
      <w:pgMar w:top="454" w:right="624" w:bottom="510" w:left="624" w:header="113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