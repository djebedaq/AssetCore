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EQUIPMENT ACCEPTANCE FOR REPAIR PROTOCOL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Protocol No.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ACCEPTANCE_DATE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reference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Linked return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SOURCE_RETURN_REFERENCE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MACHINE_NAME · №Synthetic check · MACHINE_NUMBER · Synthetic check · BRAND Synthetic check · MODEL · S/N Synthetic check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Ownership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Reported problem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REPORTED_PROBLEM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Condition on acceptance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CONDITION_BEFORE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Required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REQUIRED_WORK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A) Disassembly and preparation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Cleaning during diagnosis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DIAGNOSTIC_CLEANING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B) Findings after disassembly, cleaning and inspection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DIAGNOSIS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C) Parts required for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REQUIRED_PARTS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disassembly, cleaning, diagnosis and inspection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DIAGNOSIS_DURATION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Disassembly / diagnosis performed by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Full name</w:t>
            </w:r>
          </w:p>
        </w:tc>
        <w:tc>
          <w:p>
            <w:r>
              <w:t>Job title</w:t>
            </w:r>
          </w:p>
        </w:tc>
        <w:tc>
          <w:p>
            <w:r>
              <w:t>Contribution</w:t>
            </w:r>
          </w:p>
        </w:tc>
        <w:tc>
          <w:p>
            <w:r>
              <w:t>Time</w:t>
            </w:r>
          </w:p>
        </w:tc>
      </w:tr>
      <w:tr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15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 handed over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HANDED_OVER_NAME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 accepted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ACCEPTED_BY_NAME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COMPLETED REPAIR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Protocol No.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reference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MACHINE_NAME · №Synthetic check · MACHINE_NUMBER · Synthetic check · BRAND Synthetic check · MODEL · S/N Synthetic check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Ownership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work performed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WORK_PERFORMED</w:t>
              <w:br/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Removed parts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assembly and repair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testing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TESTING_DURATION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Repair performed by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Full name</w:t>
            </w:r>
          </w:p>
        </w:tc>
        <w:tc>
          <w:p>
            <w:r>
              <w:t>Job title</w:t>
            </w:r>
          </w:p>
        </w:tc>
        <w:tc>
          <w:p>
            <w:r>
              <w:t>Contribution</w:t>
            </w:r>
          </w:p>
        </w:tc>
        <w:tc>
          <w:p>
            <w:r>
              <w:t>Time</w:t>
            </w:r>
          </w:p>
        </w:tc>
      </w:tr>
      <w:tr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15 min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Spare parts used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Pos.</w:t>
            </w:r>
          </w:p>
        </w:tc>
        <w:tc>
          <w:p>
            <w:r>
              <w:t>Part No.</w:t>
            </w:r>
          </w:p>
        </w:tc>
        <w:tc>
          <w:p>
            <w:r>
              <w:t>Description</w:t>
            </w:r>
          </w:p>
        </w:tc>
        <w:tc>
          <w:p>
            <w:r>
              <w:t>Quantity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Actual labour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start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REPAIR_START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end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REPAIR_END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Total actual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TOTAL_WORK_DURATION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Total participant labour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PARTICIPANT_TOTAL_DURATION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Tests and result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TEST_RESULT</w:t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Condition after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CONDITION_AFTER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Final result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FINAL_RESULT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Repair case attachments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File</w:t>
            </w:r>
          </w:p>
        </w:tc>
        <w:tc>
          <w:p>
            <w:r>
              <w:t>Stage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>No attachments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performed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REPAIRER_NAMES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accepted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APPROVED_BY_NAME · Synthetic check · APPROVED_BY_JOB_TITLE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Signature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________________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Signature status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SIGNATURE_STATUS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Prepared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PREPARER_NAME · Synthetic check · PREPARER_JOB_TITLE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 w:rsidR="00FC693F" w:rsidRPr="0006063C" w:rsidSect="00034616">
      <w:headerReference w:type="default" r:id="rId12"/>
      <w:footerReference w:type="default" r:id="rId13"/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