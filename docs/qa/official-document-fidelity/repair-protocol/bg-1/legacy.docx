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ПРИЕМАНЕ НА ОБОРУДВАНЕ ЗА РЕМОНТ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Свързано връщане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MACHINE_NAME · №Синтетична проверка · MACHINE_NUMBER · Синтетична проверка · BRAND Синтетична проверка · MODEL · S/N Синтетична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проблема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при приемане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необходимия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Почистване при диагностиката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Констатирано след разглобяване, почистване и дефектация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Нужни части за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демонтаж, почистване, диагностика и дефектация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разглобяването / диагностиката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Три имена</w:t>
            </w:r>
          </w:p>
        </w:tc>
        <w:tc>
          <w:p>
            <w:r>
              <w:t>Длъжност</w:t>
            </w:r>
          </w:p>
        </w:tc>
        <w:tc>
          <w:p>
            <w:r>
              <w:t>Участие</w:t>
            </w:r>
          </w:p>
        </w:tc>
        <w:tc>
          <w:p>
            <w:r>
              <w:t>Време</w:t>
            </w:r>
          </w:p>
        </w:tc>
      </w:tr>
      <w:tr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Предал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ИЗВЪРШЕН РЕМОНТ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MACHINE_NAME · №Синтетична проверка · MACHINE_NUMBER · Синтетична проверка · BRAND Синтетична проверка · MODEL · S/N Синтетична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извършените ремонтни дейности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Демонтирани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сглобяване и ремонт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тестове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ремонта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Три имена</w:t>
            </w:r>
          </w:p>
        </w:tc>
        <w:tc>
          <w:p>
            <w:r>
              <w:t>Длъжност</w:t>
            </w:r>
          </w:p>
        </w:tc>
        <w:tc>
          <w:p>
            <w:r>
              <w:t>Участие</w:t>
            </w:r>
          </w:p>
        </w:tc>
        <w:tc>
          <w:p>
            <w:r>
              <w:t>Време</w:t>
            </w:r>
          </w:p>
        </w:tc>
      </w:tr>
      <w:tr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Описание на вложените резервни части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Поз.</w:t>
            </w:r>
          </w:p>
        </w:tc>
        <w:tc>
          <w:p>
            <w:r>
              <w:t>Номер</w:t>
            </w:r>
          </w:p>
        </w:tc>
        <w:tc>
          <w:p>
            <w:r>
              <w:t>Описание</w:t>
            </w:r>
          </w:p>
        </w:tc>
        <w:tc>
          <w:p>
            <w:r>
              <w:t>Количество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Описание на реално отработеното време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Край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реално време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време на участниците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Тестове и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след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Краен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към ремонтната карта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Файл</w:t>
            </w:r>
          </w:p>
        </w:tc>
        <w:tc>
          <w:p>
            <w:r>
              <w:t>Етап</w:t>
            </w:r>
          </w:p>
        </w:tc>
        <w:tc>
          <w:p>
            <w:r>
              <w:t>Описание</w:t>
            </w:r>
          </w:p>
        </w:tc>
      </w:tr>
      <w:tr>
        <w:tc>
          <w:p>
            <w:r>
              <w:t>Няма приложения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Извършили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APPROVED_BY_NAME · Синтетична проверка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на подписите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PREPARER_NAME · Синтетична проверка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