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ПРИЕМАНЕ НА МИЕЩА ТЕХНИКА СЛЕД ИЗПОЛЗВАНЕ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Синтетична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Общо състояние: Синтетична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Оборудването е било използвано за: Синтетична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Забележки: Синтетична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Върнал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Синтетична проверка · PREPARER_NAME · Синтетична проверка · PREPARER_JOB_TITLE</w:t>
        <w:br/>
        <w:t>Batch manifest: Синтетична проверка · BATCH_REFERENCE · Статус: Синтетична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