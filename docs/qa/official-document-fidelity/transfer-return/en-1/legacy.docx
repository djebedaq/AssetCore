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PROTOCOL No.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HIGH-PRESSURE WASHING EQUIPMENT RETURN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DATE: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EQUIPMENT: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MODEL: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FACTORY / INVENTORY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 check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SERIAL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Condition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Pump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Supply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High-pressure outlet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Gun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Fan / rotary nozzle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Tips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Cable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Coupling / Euro plug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Running gear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Body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Overall condition: Synthetic check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The equipment was used for: Synthetic check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Remarks: Synthetic check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Returned by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Accepted by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DIRP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Prepared by: Synthetic check · PREPARER_NAME · Synthetic check · PREPARER_JOB_TITLE</w:t>
        <w:br/>
        <w:t>Batch manifest: Synthetic check · BATCH_REFERENCE · Status: Synthetic check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