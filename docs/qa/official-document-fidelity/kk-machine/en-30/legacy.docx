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Machine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Inventory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Serial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Pressure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Batch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