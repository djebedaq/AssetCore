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Отдел: Синтетична проверка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Заявител: Синтетична проверка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Основание: Синтетична проверка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16"/>
        <w:gridCol w:w="2616"/>
        <w:gridCol w:w="2616"/>
        <w:gridCol w:w="2616"/>
      </w:tblGrid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Машина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MACHINE_NAME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Инвентарен №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MACHINE_NUMBER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Марка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BRAND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Модел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MODEL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Сериен №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SERIAL_NUMBER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Налягане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Партида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</w:tbl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2166"/>
        <w:gridCol w:w="5794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PART No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SYNTHETIC-3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4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SYNTHETIC-4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5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SYNTHETIC-5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6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SYNTHETIC-6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7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SYNTHETIC-7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8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SYNTHETIC-8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9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SYNTHETIC-9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10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SYNTHETIC-10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12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SYNTHETIC-12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13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SYNTHETIC-13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14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SYNTHETIC-14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15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SYNTHETIC-15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16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SYNTHETIC-16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17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SYNTHETIC-17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18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SYNTHETIC-18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19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SYNTHETIC-19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20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SYNTHETIC-20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22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SYNTHETIC-22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23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SYNTHETIC-23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24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SYNTHETIC-24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25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SYNTHETIC-25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26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SYNTHETIC-26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27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SYNTHETIC-27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28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SYNTHETIC-28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29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SYNTHETIC-29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30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SYNTHETIC-30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Одобрил: Синтетична проверка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