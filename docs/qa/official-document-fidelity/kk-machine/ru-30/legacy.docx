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Модель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Серийный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Давление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Партия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