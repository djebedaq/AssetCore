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Machine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Inventory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Model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Serial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Pressure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Batch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