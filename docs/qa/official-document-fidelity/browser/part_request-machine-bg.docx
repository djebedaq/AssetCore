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 — SYNTHETIC QA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Синтетична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Заявител: Синтетична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Синтетична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Машина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Инвентарен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Марка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Модел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Сериен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Налягане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Партида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Одобрил: Синтетична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