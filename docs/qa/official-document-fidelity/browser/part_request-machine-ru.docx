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 — SYNTHETIC QA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Синтетическая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Заявитель: Синтетическая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Синтетическая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Модель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Серийный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Давление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Партия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Утвердил: Синтетическая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