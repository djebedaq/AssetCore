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PROTOCOL No.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RETURN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 check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Overall condition: Synthetic check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was used for: Synthetic check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Synthetic check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Returned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Synthetic check · PREPARER_NAME · Synthetic check · PREPARER_JOB_TITLE</w:t>
        <w:br/>
        <w:t>Batch manifest: Synthetic check · BATCH_REFERENCE · Status: Synthetic check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