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28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4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MACHINE_NAME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EQUIPMENT_TYPE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MANUFACTURER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PRESSURE_BAR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BATCH_REFERENCE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CATALOG_REFERENCES</w:t>
            </w:r>
          </w:p>
        </w:tc>
      </w:tr>
    </w:tbl>
    <w:p>
      <w:pPr>
        <w:spacing w:after="28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rHeight w:val="227" w:hRule="atLeast"/>
          <w:tblHeader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част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Описание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Количество</w:t>
            </w:r>
          </w:p>
        </w:tc>
      </w:tr>
      <w:tr>
        <w:trPr>
          <w:trHeight w:val="227" w:hRule="atLeast"/>
          <w:cantSplit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val="227" w:hRule="atLeast"/>
          <w:cantSplit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val="227" w:hRule="atLeast"/>
          <w:cantSplit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val="227" w:hRule="atLeast"/>
          <w:cantSplit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val="227" w:hRule="atLeast"/>
          <w:cantSplit/>
        </w:trPr>
        <w:tc>
          <w:tcPr>
            <w:tcW w:type="dxa" w:w="746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51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5329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2132"/>
            <w:tcMar>
              <w:top w:w="34" w:type="dxa"/>
              <w:left w:w="34" w:type="dxa"/>
              <w:bottom w:w="34" w:type="dxa"/>
              <w:right w:w="34" w:type="dxa"/>
            </w:tcMar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28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227" w:hRule="atLeast"/>
          <w:cantSplit/>
        </w:trPr>
        <w:tc>
          <w:tcPr>
            <w:tcW w:type="dxa" w:w="10658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REMARKS</w:t>
            </w:r>
          </w:p>
        </w:tc>
      </w:tr>
    </w:tbl>
    <w:p>
      <w:pPr>
        <w:spacing w:after="28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227" w:hRule="atLeast"/>
          <w:cantSplit/>
        </w:trPr>
        <w:tc>
          <w:tcPr>
            <w:tcW w:type="dxa" w:w="10658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DECISION</w:t>
            </w:r>
          </w:p>
        </w:tc>
      </w:tr>
    </w:tbl>
    <w:p>
      <w:pPr>
        <w:spacing w:after="28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REQUESTER_NAME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DEPARTMENT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APPROVER_NAME</w:t>
            </w:r>
          </w:p>
        </w:tc>
      </w:tr>
      <w:tr>
        <w:trPr>
          <w:trHeight w:val="227" w:hRule="atLeast"/>
          <w:cantSplit/>
        </w:trPr>
        <w:tc>
          <w:tcPr>
            <w:tcW w:type="dxa" w:w="2771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28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APPROVAL_DATE</w:t>
            </w:r>
          </w:p>
        </w:tc>
      </w:tr>
    </w:tbl>
    <w:p>
      <w:pPr>
        <w:spacing w:after="28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227" w:hRule="atLeast"/>
          <w:cantSplit/>
        </w:trPr>
        <w:tc>
          <w:tcPr>
            <w:tcW w:type="dxa" w:w="10658"/>
            <w:vAlign w:val="center"/>
            <w:tcMar>
              <w:top w:w="34" w:type="dxa"/>
              <w:left w:w="34" w:type="dxa"/>
              <w:bottom w:w="34" w:type="dxa"/>
              <w:right w:w="34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36"/>
              <w:gridCol w:w="5825"/>
              <w:gridCol w:w="2330"/>
            </w:tblGrid>
            <w:tr>
              <w:trPr>
                <w:trHeight w:val="227" w:hRule="atLeast"/>
                <w:cantSplit/>
              </w:trPr>
              <w:tc>
                <w:tcPr>
                  <w:tcW w:type="dxa" w:w="2436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25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LEFT_SIGNER_NAME</w:t>
                  </w:r>
                </w:p>
                <w:p>
                  <w:pPr>
                    <w:keepNext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LEFT_SIGNER_JOB_TITLE</w:t>
                  </w:r>
                </w:p>
                <w:p>
                  <w:pPr>
                    <w:keepNext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LEFT_SIGNER_ORGANIZATION</w:t>
                  </w:r>
                </w:p>
              </w:tc>
              <w:tc>
                <w:tcPr>
                  <w:tcW w:type="dxa" w:w="2330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________________</w:t>
                  </w:r>
                </w:p>
              </w:tc>
            </w:tr>
            <w:tr>
              <w:trPr>
                <w:trHeight w:val="227" w:hRule="atLeast"/>
                <w:cantSplit/>
              </w:trPr>
              <w:tc>
                <w:tcPr>
                  <w:tcW w:type="dxa" w:w="2436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25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RIGHT_SIGNER_NAME</w:t>
                  </w:r>
                </w:p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RIGHT_SIGNER_JOB_TITLE</w:t>
                  </w:r>
                </w:p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RIGHT_SIGNER_ORGANIZATION</w:t>
                  </w:r>
                </w:p>
              </w:tc>
              <w:tc>
                <w:tcPr>
                  <w:tcW w:type="dxa" w:w="2330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________________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884"/>
              <w:gridCol w:w="3707"/>
            </w:tblGrid>
            <w:tr>
              <w:trPr>
                <w:trHeight w:val="227" w:hRule="atLeast"/>
                <w:cantSplit/>
              </w:trPr>
              <w:tc>
                <w:tcPr>
                  <w:tcW w:type="dxa" w:w="6884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8"/>
                    </w:rPr>
                    <w:t>Съставител</w:t>
                  </w:r>
                </w:p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PREPARER_NAME</w:t>
                  </w:r>
                </w:p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PREPARER_JOB_TITLE</w:t>
                  </w:r>
                </w:p>
              </w:tc>
              <w:tc>
                <w:tcPr>
                  <w:tcW w:type="dxa" w:w="3707"/>
                  <w:vAlign w:val="center"/>
                  <w:tcMar>
                    <w:top w:w="34" w:type="dxa"/>
                    <w:left w:w="34" w:type="dxa"/>
                    <w:bottom w:w="34" w:type="dxa"/>
                    <w:right w:w="34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28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SIGNATURE_STATUS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28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 w:before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sz w:val="2"/>
            </w:rPr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 w:before="0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COMPANY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